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Hva slags styreform har Norge?</w:t>
      </w:r>
      <w:r>
        <w:br/>
      </w:r>
      <w:r>
        <w:t>A. Republikk</w:t>
      </w:r>
      <w:r>
        <w:br/>
      </w:r>
      <w:r>
        <w:rPr>
          <w:b/>
        </w:rPr>
        <w:t>B. Monarki</w:t>
      </w:r>
      <w:r>
        <w:br/>
      </w:r>
      <w:r>
        <w:t>C. Diktatur</w:t>
      </w:r>
    </w:p>
    <w:p>
      <w:r>
        <w:t>Hvor mange innbyggere bor det i Norge (01.01.2026)?</w:t>
      </w:r>
      <w:r>
        <w:br/>
      </w:r>
      <w:r>
        <w:t>A. 4,6 millioner</w:t>
      </w:r>
      <w:r>
        <w:br/>
      </w:r>
      <w:r>
        <w:rPr>
          <w:b/>
        </w:rPr>
        <w:t>B. 5,6 millioner</w:t>
      </w:r>
      <w:r>
        <w:br/>
      </w:r>
      <w:r>
        <w:t>C. 6,6 millioner</w:t>
      </w:r>
    </w:p>
    <w:p>
      <w:r>
        <w:t>Hvilken landsdel bor omtrent halvparten av befolkningen i?</w:t>
      </w:r>
      <w:r>
        <w:br/>
      </w:r>
      <w:r>
        <w:t>A. Nord-Norge</w:t>
      </w:r>
      <w:r>
        <w:br/>
      </w:r>
      <w:r>
        <w:rPr>
          <w:b/>
        </w:rPr>
        <w:t>B. Østlandet</w:t>
      </w:r>
      <w:r>
        <w:br/>
      </w:r>
      <w:r>
        <w:t>C. Vestlandet</w:t>
      </w:r>
    </w:p>
    <w:p>
      <w:r>
        <w:t>Hvilke to skriftspråk har norsk?</w:t>
      </w:r>
      <w:r>
        <w:br/>
      </w:r>
      <w:r>
        <w:t>A. Bokmål og dansk</w:t>
      </w:r>
      <w:r>
        <w:br/>
      </w:r>
      <w:r>
        <w:rPr>
          <w:b/>
        </w:rPr>
        <w:t>B. Bokmål og nynorsk</w:t>
      </w:r>
      <w:r>
        <w:br/>
      </w:r>
      <w:r>
        <w:t>C. Nynorsk og samisk</w:t>
      </w:r>
    </w:p>
    <w:p>
      <w:r>
        <w:t>Hvilket land er nesten ti ganger så stort som Norge?</w:t>
      </w:r>
      <w:r>
        <w:br/>
      </w:r>
      <w:r>
        <w:t>A. Kina</w:t>
      </w:r>
      <w:r>
        <w:br/>
      </w:r>
      <w:r>
        <w:rPr>
          <w:b/>
        </w:rPr>
        <w:t>B. India</w:t>
      </w:r>
      <w:r>
        <w:br/>
      </w:r>
      <w:r>
        <w:t>C. Russland</w:t>
      </w:r>
    </w:p>
    <w:p>
      <w:r>
        <w:t>Hva heter hovedstaden i Norge?</w:t>
      </w:r>
      <w:r>
        <w:br/>
      </w:r>
      <w:r>
        <w:t>A. Bergen</w:t>
      </w:r>
      <w:r>
        <w:br/>
      </w:r>
      <w:r>
        <w:rPr>
          <w:b/>
        </w:rPr>
        <w:t>B. Oslo</w:t>
      </w:r>
      <w:r>
        <w:br/>
      </w:r>
      <w:r>
        <w:t>C. Trondheim</w:t>
      </w:r>
    </w:p>
    <w:p>
      <w:r>
        <w:t>Omtrent hvor mange innbyggere har Oslo (2025)?</w:t>
      </w:r>
      <w:r>
        <w:br/>
      </w:r>
      <w:r>
        <w:t>A. 525 000</w:t>
      </w:r>
      <w:r>
        <w:br/>
      </w:r>
      <w:r>
        <w:rPr>
          <w:b/>
        </w:rPr>
        <w:t>B. 725 000</w:t>
      </w:r>
      <w:r>
        <w:br/>
      </w:r>
      <w:r>
        <w:t>C. 925 000</w:t>
      </w:r>
    </w:p>
    <w:p>
      <w:r>
        <w:t>Hva heter det sørligste punktet i Norge?</w:t>
      </w:r>
      <w:r>
        <w:br/>
      </w:r>
      <w:r>
        <w:t>A. Nordkapp</w:t>
      </w:r>
      <w:r>
        <w:br/>
      </w:r>
      <w:r>
        <w:rPr>
          <w:b/>
        </w:rPr>
        <w:t>B. Lindesnes</w:t>
      </w:r>
      <w:r>
        <w:br/>
      </w:r>
      <w:r>
        <w:t>C. Svalbard</w:t>
      </w:r>
    </w:p>
    <w:p>
      <w:r>
        <w:t>Hvor mange fylker er Norge delt inn i?</w:t>
      </w:r>
      <w:r>
        <w:br/>
      </w:r>
      <w:r>
        <w:t>A. 10</w:t>
      </w:r>
      <w:r>
        <w:br/>
      </w:r>
      <w:r>
        <w:rPr>
          <w:b/>
        </w:rPr>
        <w:t>B. 15</w:t>
      </w:r>
      <w:r>
        <w:br/>
      </w:r>
      <w:r>
        <w:t>C. 20</w:t>
      </w:r>
    </w:p>
    <w:p>
      <w:r>
        <w:t>Hva dekker omtrent 50 prosent av Norges areal?</w:t>
      </w:r>
      <w:r>
        <w:br/>
      </w:r>
      <w:r>
        <w:t>A. Dyrket mark</w:t>
      </w:r>
      <w:r>
        <w:br/>
      </w:r>
      <w:r>
        <w:rPr>
          <w:b/>
        </w:rPr>
        <w:t>B. Fjell og viddeområder</w:t>
      </w:r>
      <w:r>
        <w:br/>
      </w:r>
      <w:r>
        <w:t>C. Innsjøer</w:t>
      </w:r>
    </w:p>
    <w:p>
      <w:r>
        <w:t>Hvor stor andel av Norges areal er dyrket mark?</w:t>
      </w:r>
      <w:r>
        <w:br/>
      </w:r>
      <w:r>
        <w:t>A. 3 prosent</w:t>
      </w:r>
      <w:r>
        <w:br/>
      </w:r>
      <w:r>
        <w:rPr>
          <w:b/>
        </w:rPr>
        <w:t>B. 13 prosent</w:t>
      </w:r>
      <w:r>
        <w:br/>
      </w:r>
      <w:r>
        <w:t>C. 23 prosent</w:t>
      </w:r>
    </w:p>
    <w:p>
      <w:r>
        <w:t>Hva heter Norges største innsjø?</w:t>
      </w:r>
      <w:r>
        <w:br/>
      </w:r>
      <w:r>
        <w:t>A. Randsfjorden</w:t>
      </w:r>
      <w:r>
        <w:br/>
      </w:r>
      <w:r>
        <w:rPr>
          <w:b/>
        </w:rPr>
        <w:t>B. Mjøsa</w:t>
      </w:r>
      <w:r>
        <w:br/>
      </w:r>
      <w:r>
        <w:t>C. Femunden</w:t>
      </w:r>
    </w:p>
    <w:p>
      <w:r>
        <w:t>Hva heter Norges lengste elv?</w:t>
      </w:r>
      <w:r>
        <w:br/>
      </w:r>
      <w:r>
        <w:t>A. Glomma</w:t>
      </w:r>
      <w:r>
        <w:br/>
      </w:r>
      <w:r>
        <w:rPr>
          <w:b/>
        </w:rPr>
        <w:t>B. Numedalslågen</w:t>
      </w:r>
      <w:r>
        <w:br/>
      </w:r>
      <w:r>
        <w:t>C. Drammenselva</w:t>
      </w:r>
    </w:p>
    <w:p>
      <w:r>
        <w:t>Hvor lang er Sognefjorden omtrent?</w:t>
      </w:r>
      <w:r>
        <w:br/>
      </w:r>
      <w:r>
        <w:t>A. 104 km</w:t>
      </w:r>
      <w:r>
        <w:br/>
      </w:r>
      <w:r>
        <w:rPr>
          <w:b/>
        </w:rPr>
        <w:t>B. 204 km</w:t>
      </w:r>
      <w:r>
        <w:br/>
      </w:r>
      <w:r>
        <w:t>C. 304 km</w:t>
      </w:r>
    </w:p>
    <w:p>
      <w:r>
        <w:t>Hva heter Norges største isbre?</w:t>
      </w:r>
      <w:r>
        <w:br/>
      </w:r>
      <w:r>
        <w:t>A. Folgefonna</w:t>
      </w:r>
      <w:r>
        <w:br/>
      </w:r>
      <w:r>
        <w:rPr>
          <w:b/>
        </w:rPr>
        <w:t>B. Jostedalsbreen</w:t>
      </w:r>
      <w:r>
        <w:br/>
      </w:r>
      <w:r>
        <w:t>C. Svartisen</w:t>
      </w:r>
    </w:p>
    <w:p>
      <w:r>
        <w:t>Hva skjer med isbreene i Norge?</w:t>
      </w:r>
      <w:r>
        <w:br/>
      </w:r>
      <w:r>
        <w:t>A. De vokser hvert år</w:t>
      </w:r>
      <w:r>
        <w:br/>
      </w:r>
      <w:r>
        <w:rPr>
          <w:b/>
        </w:rPr>
        <w:t>B. De smelter mer og mer hvert år</w:t>
      </w:r>
      <w:r>
        <w:br/>
      </w:r>
      <w:r>
        <w:t>C. De forblir uendret</w:t>
      </w:r>
    </w:p>
    <w:p>
      <w:r>
        <w:t>Hvor mange øyer ligger langs Norges kyst omtrent?</w:t>
      </w:r>
      <w:r>
        <w:br/>
      </w:r>
      <w:r>
        <w:t>A. 5 000</w:t>
      </w:r>
      <w:r>
        <w:br/>
      </w:r>
      <w:r>
        <w:rPr>
          <w:b/>
        </w:rPr>
        <w:t>B. 50 000</w:t>
      </w:r>
      <w:r>
        <w:br/>
      </w:r>
      <w:r>
        <w:t>C. 500 000</w:t>
      </w:r>
    </w:p>
    <w:p>
      <w:r>
        <w:t>Hvilken transportmåte er ikke nevnt som vanlig i Norge?</w:t>
      </w:r>
      <w:r>
        <w:br/>
      </w:r>
      <w:r>
        <w:t>A. Bil</w:t>
      </w:r>
      <w:r>
        <w:br/>
      </w:r>
      <w:r>
        <w:rPr>
          <w:b/>
        </w:rPr>
        <w:t>B. Hest</w:t>
      </w:r>
      <w:r>
        <w:br/>
      </w:r>
      <w:r>
        <w:t>C. Tog</w:t>
      </w:r>
    </w:p>
    <w:p>
      <w:r>
        <w:t>Hvilket fylke eller område er ikke nevnt som en av de fire største byene?</w:t>
      </w:r>
      <w:r>
        <w:br/>
      </w:r>
      <w:r>
        <w:t>A. Bergen</w:t>
      </w:r>
      <w:r>
        <w:br/>
      </w:r>
      <w:r>
        <w:rPr>
          <w:b/>
        </w:rPr>
        <w:t>B. Tromsø</w:t>
      </w:r>
      <w:r>
        <w:br/>
      </w:r>
      <w:r>
        <w:t>C. Trondheim</w:t>
      </w:r>
    </w:p>
    <w:p>
      <w:r>
        <w:t>Omtrent hvor stor andel av befolkningen er medlemmer av Den norske kirke?</w:t>
      </w:r>
      <w:r>
        <w:br/>
      </w:r>
      <w:r>
        <w:t>A. 30 prosent</w:t>
      </w:r>
      <w:r>
        <w:br/>
      </w:r>
      <w:r>
        <w:rPr>
          <w:b/>
        </w:rPr>
        <w:t>B. 70 prosent</w:t>
      </w:r>
      <w:r>
        <w:br/>
      </w:r>
      <w:r>
        <w:t>C. 90 prosent</w:t>
      </w:r>
    </w:p>
    <w:p>
      <w:r>
        <w:t>Hva har tros- og livssynssamfunn rett til fra staten?</w:t>
      </w:r>
      <w:r>
        <w:br/>
      </w:r>
      <w:r>
        <w:t>A. Ingen støtte</w:t>
      </w:r>
      <w:r>
        <w:br/>
      </w:r>
      <w:r>
        <w:rPr>
          <w:b/>
        </w:rPr>
        <w:t>B. Økonomisk støtte per medlem</w:t>
      </w:r>
      <w:r>
        <w:br/>
      </w:r>
      <w:r>
        <w:t>C. Automatisk statsborgerskap</w:t>
      </w:r>
    </w:p>
    <w:p>
      <w:r>
        <w:t>Hvilken lovparagraf forbyr diskriminerende eller hatefulle ytringer?</w:t>
      </w:r>
      <w:r>
        <w:br/>
      </w:r>
      <w:r>
        <w:t>A. § 100</w:t>
      </w:r>
      <w:r>
        <w:br/>
      </w:r>
      <w:r>
        <w:rPr>
          <w:b/>
        </w:rPr>
        <w:t>B. § 185 i straffeloven</w:t>
      </w:r>
      <w:r>
        <w:br/>
      </w:r>
      <w:r>
        <w:t>C. § 50</w:t>
      </w:r>
    </w:p>
    <w:p>
      <w:r>
        <w:t>Hvilken historisk periode kom før bronsealderen?</w:t>
      </w:r>
      <w:r>
        <w:br/>
      </w:r>
      <w:r>
        <w:t>A. Jernalderen</w:t>
      </w:r>
      <w:r>
        <w:br/>
      </w:r>
      <w:r>
        <w:rPr>
          <w:b/>
        </w:rPr>
        <w:t>B. Steinalderen</w:t>
      </w:r>
      <w:r>
        <w:br/>
      </w:r>
      <w:r>
        <w:t>C. Vikingtiden</w:t>
      </w:r>
    </w:p>
    <w:p>
      <w:r>
        <w:t>Hva kalles perioden 800–1050 e.Kr. i Norge?</w:t>
      </w:r>
      <w:r>
        <w:br/>
      </w:r>
      <w:r>
        <w:t>A. Jernalderen</w:t>
      </w:r>
      <w:r>
        <w:br/>
      </w:r>
      <w:r>
        <w:rPr>
          <w:b/>
        </w:rPr>
        <w:t>B. Vikingtiden</w:t>
      </w:r>
      <w:r>
        <w:br/>
      </w:r>
      <w:r>
        <w:t>C. Bronsealderen</w:t>
      </w:r>
    </w:p>
    <w:p>
      <w:r>
        <w:t>Når ble kristendommen innført i Norge i hovedsak?</w:t>
      </w:r>
      <w:r>
        <w:br/>
      </w:r>
      <w:r>
        <w:t>A. På 800-tallet</w:t>
      </w:r>
      <w:r>
        <w:br/>
      </w:r>
      <w:r>
        <w:rPr>
          <w:b/>
        </w:rPr>
        <w:t>B. På 1000-tallet</w:t>
      </w:r>
      <w:r>
        <w:br/>
      </w:r>
      <w:r>
        <w:t>C. På 1500-tallet</w:t>
      </w:r>
    </w:p>
    <w:p>
      <w:r>
        <w:t>Hvilken periode fulgte etter bronsealderen?</w:t>
      </w:r>
      <w:r>
        <w:br/>
      </w:r>
      <w:r>
        <w:t>A. Vikingtiden</w:t>
      </w:r>
      <w:r>
        <w:br/>
      </w:r>
      <w:r>
        <w:rPr>
          <w:b/>
        </w:rPr>
        <w:t>B. Jernalderen</w:t>
      </w:r>
      <w:r>
        <w:br/>
      </w:r>
      <w:r>
        <w:t>C. Middelalderen</w:t>
      </w:r>
    </w:p>
    <w:p>
      <w:r>
        <w:t>Hvilken gruppe fikk stor makt i middelalderen?</w:t>
      </w:r>
      <w:r>
        <w:br/>
      </w:r>
      <w:r>
        <w:t>A. Bøndene alene</w:t>
      </w:r>
      <w:r>
        <w:br/>
      </w:r>
      <w:r>
        <w:rPr>
          <w:b/>
        </w:rPr>
        <w:t>B. Kirken, kongen og adelen</w:t>
      </w:r>
      <w:r>
        <w:br/>
      </w:r>
      <w:r>
        <w:t>C. Arbeiderne</w:t>
      </w:r>
    </w:p>
    <w:p>
      <w:r>
        <w:t>Når begynte Danmark å få mer innflytelse over Norge?</w:t>
      </w:r>
      <w:r>
        <w:br/>
      </w:r>
      <w:r>
        <w:t>A. På 1500-tallet</w:t>
      </w:r>
      <w:r>
        <w:br/>
      </w:r>
      <w:r>
        <w:rPr>
          <w:b/>
        </w:rPr>
        <w:t>B. På 1300-tallet</w:t>
      </w:r>
      <w:r>
        <w:br/>
      </w:r>
      <w:r>
        <w:t>C. På 1800-tallet</w:t>
      </w:r>
    </w:p>
    <w:p>
      <w:r>
        <w:t>Når var Norge i union med Danmark og Sverige?</w:t>
      </w:r>
      <w:r>
        <w:br/>
      </w:r>
      <w:r>
        <w:t>A. Fra 1200</w:t>
      </w:r>
      <w:r>
        <w:br/>
      </w:r>
      <w:r>
        <w:rPr>
          <w:b/>
        </w:rPr>
        <w:t>B. Fra 1397</w:t>
      </w:r>
      <w:r>
        <w:br/>
      </w:r>
      <w:r>
        <w:t>C. Fra 1814</w:t>
      </w:r>
    </w:p>
    <w:p>
      <w:r>
        <w:t>Hvem protesterte mot den katolske kirkens makt i 1517?</w:t>
      </w:r>
      <w:r>
        <w:br/>
      </w:r>
      <w:r>
        <w:t>A. Kongen av Norge</w:t>
      </w:r>
      <w:r>
        <w:br/>
      </w:r>
      <w:r>
        <w:rPr>
          <w:b/>
        </w:rPr>
        <w:t>B. Martin Luther</w:t>
      </w:r>
      <w:r>
        <w:br/>
      </w:r>
      <w:r>
        <w:t>C. Ivar Aasen</w:t>
      </w:r>
    </w:p>
    <w:p>
      <w:r>
        <w:t>Når ble unionen mellom Danmark og Norge oppløst?</w:t>
      </w:r>
      <w:r>
        <w:br/>
      </w:r>
      <w:r>
        <w:t>A. 1814</w:t>
      </w:r>
      <w:r>
        <w:br/>
      </w:r>
      <w:r>
        <w:rPr>
          <w:b/>
        </w:rPr>
        <w:t>B. 1905</w:t>
      </w:r>
      <w:r>
        <w:br/>
      </w:r>
      <w:r>
        <w:t>C. 1945</w:t>
      </w:r>
    </w:p>
    <w:p>
      <w:r>
        <w:t>Hvem var valgt som konge i Norge etter unionsoppløsningen i 1905?</w:t>
      </w:r>
      <w:r>
        <w:br/>
      </w:r>
      <w:r>
        <w:t>A. Karl Johan</w:t>
      </w:r>
      <w:r>
        <w:br/>
      </w:r>
      <w:r>
        <w:rPr>
          <w:b/>
        </w:rPr>
        <w:t>B. Den danske prins Carl, som tok navnet Haakon</w:t>
      </w:r>
      <w:r>
        <w:br/>
      </w:r>
      <w:r>
        <w:t>C. Kong Harald</w:t>
      </w:r>
    </w:p>
    <w:p>
      <w:r>
        <w:t>Hva var nasjonalromantikken opptatt av?</w:t>
      </w:r>
      <w:r>
        <w:br/>
      </w:r>
      <w:r>
        <w:t>A. Internasjonal kultur</w:t>
      </w:r>
      <w:r>
        <w:br/>
      </w:r>
      <w:r>
        <w:rPr>
          <w:b/>
        </w:rPr>
        <w:t>B. Å fremheve nasjonale særtrekk og natur</w:t>
      </w:r>
      <w:r>
        <w:br/>
      </w:r>
      <w:r>
        <w:t>C. Teknologisk utvikling</w:t>
      </w:r>
    </w:p>
    <w:p>
      <w:r>
        <w:t>Hva var situasjonen for skriftspråket i Norge før nasjonalromantikken?</w:t>
      </w:r>
      <w:r>
        <w:br/>
      </w:r>
      <w:r>
        <w:t>A. Norsk var standard overalt</w:t>
      </w:r>
      <w:r>
        <w:br/>
      </w:r>
      <w:r>
        <w:rPr>
          <w:b/>
        </w:rPr>
        <w:t>B. Skriftspråket var dansk</w:t>
      </w:r>
      <w:r>
        <w:br/>
      </w:r>
      <w:r>
        <w:t>C. Samisk var offisielt skriftspråk</w:t>
      </w:r>
    </w:p>
    <w:p>
      <w:r>
        <w:t>Hvor stor andel bodde i byer før 1850?</w:t>
      </w:r>
      <w:r>
        <w:br/>
      </w:r>
      <w:r>
        <w:t>A. 70 prosent</w:t>
      </w:r>
      <w:r>
        <w:br/>
      </w:r>
      <w:r>
        <w:rPr>
          <w:b/>
        </w:rPr>
        <w:t>B. 15 prosent</w:t>
      </w:r>
      <w:r>
        <w:br/>
      </w:r>
      <w:r>
        <w:t>C. 35 prosent</w:t>
      </w:r>
    </w:p>
    <w:p>
      <w:r>
        <w:t>Hvor mange nordmenn utvandret til Amerika mellom 1850 og 1920?</w:t>
      </w:r>
      <w:r>
        <w:br/>
      </w:r>
      <w:r>
        <w:t>A. Ca. 80 000</w:t>
      </w:r>
      <w:r>
        <w:br/>
      </w:r>
      <w:r>
        <w:rPr>
          <w:b/>
        </w:rPr>
        <w:t>B. Mer enn 800 000</w:t>
      </w:r>
      <w:r>
        <w:br/>
      </w:r>
      <w:r>
        <w:t>C. Mer enn 8 000 000</w:t>
      </w:r>
    </w:p>
    <w:p>
      <w:r>
        <w:t>Når ble åtte timers arbeidsdag vedtatt?</w:t>
      </w:r>
      <w:r>
        <w:br/>
      </w:r>
      <w:r>
        <w:t>A. 1800</w:t>
      </w:r>
      <w:r>
        <w:br/>
      </w:r>
      <w:r>
        <w:rPr>
          <w:b/>
        </w:rPr>
        <w:t>B. 1919</w:t>
      </w:r>
      <w:r>
        <w:br/>
      </w:r>
      <w:r>
        <w:t>C. 1950</w:t>
      </w:r>
    </w:p>
    <w:p>
      <w:r>
        <w:t>Når fikk kvinner over 25 år stemmerett?</w:t>
      </w:r>
      <w:r>
        <w:br/>
      </w:r>
      <w:r>
        <w:t>A. 1898</w:t>
      </w:r>
      <w:r>
        <w:br/>
      </w:r>
      <w:r>
        <w:rPr>
          <w:b/>
        </w:rPr>
        <w:t>B. 1913</w:t>
      </w:r>
      <w:r>
        <w:br/>
      </w:r>
      <w:r>
        <w:t>C. 1920</w:t>
      </w:r>
    </w:p>
    <w:p>
      <w:r>
        <w:t>Hvem ledet den tyske-støttede regjeringen under andre verdenskrig i Norge?</w:t>
      </w:r>
      <w:r>
        <w:br/>
      </w:r>
      <w:r>
        <w:t>A. Kong Haakon 7.</w:t>
      </w:r>
      <w:r>
        <w:br/>
      </w:r>
      <w:r>
        <w:rPr>
          <w:b/>
        </w:rPr>
        <w:t>B. Vidkun Quisling</w:t>
      </w:r>
      <w:r>
        <w:br/>
      </w:r>
      <w:r>
        <w:t>C. Einar Gerhardsen</w:t>
      </w:r>
    </w:p>
    <w:p>
      <w:r>
        <w:t>Når ble Norge okkupert av tyske tropper?</w:t>
      </w:r>
      <w:r>
        <w:br/>
      </w:r>
      <w:r>
        <w:t>A. 9. april 1914</w:t>
      </w:r>
      <w:r>
        <w:br/>
      </w:r>
      <w:r>
        <w:rPr>
          <w:b/>
        </w:rPr>
        <w:t>B. 9. april 1940</w:t>
      </w:r>
      <w:r>
        <w:br/>
      </w:r>
      <w:r>
        <w:t>C. 9. april 1950</w:t>
      </w:r>
    </w:p>
    <w:p>
      <w:r>
        <w:t>Hva skjedde i Finnmark og Nord-Troms under krigen?</w:t>
      </w:r>
      <w:r>
        <w:br/>
      </w:r>
      <w:r>
        <w:t>A. Ingen skader</w:t>
      </w:r>
      <w:r>
        <w:br/>
      </w:r>
      <w:r>
        <w:rPr>
          <w:b/>
        </w:rPr>
        <w:t>B. Områdene ble lagt i ruiner etter tysk evakuering</w:t>
      </w:r>
      <w:r>
        <w:br/>
      </w:r>
      <w:r>
        <w:t>C. De ble utvidet</w:t>
      </w:r>
    </w:p>
    <w:p>
      <w:r>
        <w:t>Hvor mange jøder i Norge ble sendt til konsentrasjonsleirer før krigen?</w:t>
      </w:r>
      <w:r>
        <w:br/>
      </w:r>
      <w:r>
        <w:t>A. 210</w:t>
      </w:r>
      <w:r>
        <w:br/>
      </w:r>
      <w:r>
        <w:rPr>
          <w:b/>
        </w:rPr>
        <w:t>B. 2 100</w:t>
      </w:r>
      <w:r>
        <w:br/>
      </w:r>
      <w:r>
        <w:t>C. 21 000</w:t>
      </w:r>
    </w:p>
    <w:p>
      <w:r>
        <w:t>Hva kjennetegner det moderne Norge?</w:t>
      </w:r>
      <w:r>
        <w:br/>
      </w:r>
      <w:r>
        <w:t>A. Tilbakegang i teknologi</w:t>
      </w:r>
      <w:r>
        <w:br/>
      </w:r>
      <w:r>
        <w:rPr>
          <w:b/>
        </w:rPr>
        <w:t>B. Moderne, multikulturelt og høy levestandard</w:t>
      </w:r>
      <w:r>
        <w:br/>
      </w:r>
      <w:r>
        <w:t>C. Isolasjon fra internasjonalt samarbeid</w:t>
      </w:r>
    </w:p>
    <w:p>
      <w:r>
        <w:t>Hvilke folkebevegelser har hatt stor betydning for moderne Norge?</w:t>
      </w:r>
      <w:r>
        <w:br/>
      </w:r>
      <w:r>
        <w:t>A. Bondebevegelsen og handelsbevegelsen</w:t>
      </w:r>
      <w:r>
        <w:br/>
      </w:r>
      <w:r>
        <w:rPr>
          <w:b/>
        </w:rPr>
        <w:t>B. Arbeiderbevegelsen og kvinnebevegelsen</w:t>
      </w:r>
      <w:r>
        <w:br/>
      </w:r>
      <w:r>
        <w:t>C. Studentbevegelsen og miljøbevegelsen</w:t>
      </w:r>
    </w:p>
    <w:p>
      <w:r>
        <w:t>Når fikk kvinner i Norge stemmerett?</w:t>
      </w:r>
      <w:r>
        <w:br/>
      </w:r>
      <w:r>
        <w:t>A. 1880</w:t>
      </w:r>
      <w:r>
        <w:br/>
      </w:r>
      <w:r>
        <w:rPr>
          <w:b/>
        </w:rPr>
        <w:t>B. 1913</w:t>
      </w:r>
      <w:r>
        <w:br/>
      </w:r>
      <w:r>
        <w:t>C. 1945</w:t>
      </w:r>
    </w:p>
    <w:p>
      <w:r>
        <w:t>Hva gjelder for abortloven fra 2025?</w:t>
      </w:r>
      <w:r>
        <w:br/>
      </w:r>
      <w:r>
        <w:t>A. Den ble avskaffet</w:t>
      </w:r>
      <w:r>
        <w:br/>
      </w:r>
      <w:r>
        <w:rPr>
          <w:b/>
        </w:rPr>
        <w:t>B. Ny abortlov gir rett til abort før uke 18 i 2025</w:t>
      </w:r>
      <w:r>
        <w:br/>
      </w:r>
      <w:r>
        <w:t>C. Abort er forbudt</w:t>
      </w:r>
    </w:p>
    <w:p>
      <w:r>
        <w:t>Hva førte utbygging av vannkraft til på slutten av 1800-tallet?</w:t>
      </w:r>
      <w:r>
        <w:br/>
      </w:r>
      <w:r>
        <w:t>A. Mindre industri</w:t>
      </w:r>
      <w:r>
        <w:br/>
      </w:r>
      <w:r>
        <w:rPr>
          <w:b/>
        </w:rPr>
        <w:t>B. Elektrisitet til byer og fabrikker</w:t>
      </w:r>
      <w:r>
        <w:br/>
      </w:r>
      <w:r>
        <w:t>C. Større jordbruk</w:t>
      </w:r>
    </w:p>
    <w:p>
      <w:r>
        <w:t>Hva var en konsekvens av industrialiseringen for byene?</w:t>
      </w:r>
      <w:r>
        <w:br/>
      </w:r>
      <w:r>
        <w:t>A. Bedre boforhold for alle</w:t>
      </w:r>
      <w:r>
        <w:br/>
      </w:r>
      <w:r>
        <w:rPr>
          <w:b/>
        </w:rPr>
        <w:t>B. Dårlige boforhold og lange arbeidsdager for mange arbeiderfamilier</w:t>
      </w:r>
      <w:r>
        <w:br/>
      </w:r>
      <w:r>
        <w:t>C. Ingen endring</w:t>
      </w:r>
    </w:p>
    <w:p>
      <w:r>
        <w:t>Hvem var Karl Johan i norsk historie?</w:t>
      </w:r>
      <w:r>
        <w:br/>
      </w:r>
      <w:r>
        <w:t>A. En norsk bonde</w:t>
      </w:r>
      <w:r>
        <w:br/>
      </w:r>
      <w:r>
        <w:rPr>
          <w:b/>
        </w:rPr>
        <w:t>B. Den svenske kongen som var konge over Norge etter 1814</w:t>
      </w:r>
      <w:r>
        <w:br/>
      </w:r>
      <w:r>
        <w:t>C. En vikinghøvding</w:t>
      </w:r>
    </w:p>
    <w:p>
      <w:r>
        <w:t>Hva var en viktig økonomisk ressurs som ble utviklet i Norge på slutten av 1800-tallet?</w:t>
      </w:r>
      <w:r>
        <w:br/>
      </w:r>
      <w:r>
        <w:t>A. Kullgruvedrift</w:t>
      </w:r>
      <w:r>
        <w:br/>
      </w:r>
      <w:r>
        <w:rPr>
          <w:b/>
        </w:rPr>
        <w:t>B. Vannkraft</w:t>
      </w:r>
      <w:r>
        <w:br/>
      </w:r>
      <w:r>
        <w:t>C. Krydderhandel</w:t>
      </w:r>
    </w:p>
    <w:p>
      <w:r>
        <w:t>Hva var en viktig følge av fagforeningenes arbeid?</w:t>
      </w:r>
      <w:r>
        <w:br/>
      </w:r>
      <w:r>
        <w:t>A. Lenger arbeidsdag</w:t>
      </w:r>
      <w:r>
        <w:br/>
      </w:r>
      <w:r>
        <w:rPr>
          <w:b/>
        </w:rPr>
        <w:t>B. Kortere arbeidsdag og bedre rettigheter for arbeidere</w:t>
      </w:r>
      <w:r>
        <w:br/>
      </w:r>
      <w:r>
        <w:t>C. Mindre rettigheter for arbeidere</w:t>
      </w:r>
    </w:p>
    <w:p>
      <w:r>
        <w:t>Hva var en viktig kulturell bevegelse på midten av 1800-tallet?</w:t>
      </w:r>
      <w:r>
        <w:br/>
      </w:r>
      <w:r>
        <w:t>A. Modernisme</w:t>
      </w:r>
      <w:r>
        <w:br/>
      </w:r>
      <w:r>
        <w:rPr>
          <w:b/>
        </w:rPr>
        <w:t>B. Nasjonalromantikk</w:t>
      </w:r>
      <w:r>
        <w:br/>
      </w:r>
      <w:r>
        <w:t>C. Postmodernisme</w:t>
      </w:r>
    </w:p>
    <w:p>
      <w:r>
        <w:t>Hva betyr det at Norge deltar i EØS?</w:t>
      </w:r>
      <w:r>
        <w:br/>
      </w:r>
      <w:r>
        <w:t>A. At Norge er medlem av EU</w:t>
      </w:r>
      <w:r>
        <w:br/>
      </w:r>
      <w:r>
        <w:rPr>
          <w:b/>
        </w:rPr>
        <w:t>B. At Norge samarbeider økonomisk med EU gjennom EØS-avtalen</w:t>
      </w:r>
      <w:r>
        <w:br/>
      </w:r>
      <w:r>
        <w:t>C. At Norge er isolert fra Europa</w:t>
      </w:r>
    </w:p>
    <w:p>
      <w:r>
        <w:t>Hva var en viktig endring i arbeidslivet tidlig på 1900-tallet?</w:t>
      </w:r>
      <w:r>
        <w:br/>
      </w:r>
      <w:r>
        <w:t>A. Ingen fagforeninger</w:t>
      </w:r>
      <w:r>
        <w:br/>
      </w:r>
      <w:r>
        <w:rPr>
          <w:b/>
        </w:rPr>
        <w:t>B. Innføring av sykeforsikring og kortere arbeidsdag</w:t>
      </w:r>
      <w:r>
        <w:br/>
      </w:r>
      <w:r>
        <w:t>C. Lenger arbeidsdag</w:t>
      </w:r>
    </w:p>
    <w:p>
      <w:r>
        <w:t>Når fikk kvinner i Norge rett til selvbestemt abort i 1976?</w:t>
      </w:r>
      <w:r>
        <w:br/>
      </w:r>
      <w:r>
        <w:t>A. 1966</w:t>
      </w:r>
      <w:r>
        <w:br/>
      </w:r>
      <w:r>
        <w:rPr>
          <w:b/>
        </w:rPr>
        <w:t>B. 1976</w:t>
      </w:r>
      <w:r>
        <w:br/>
      </w:r>
      <w:r>
        <w:t>C. 1986</w:t>
      </w:r>
    </w:p>
    <w:p>
      <w:r>
        <w:t>Hva var en viktig teknologisk endring i sjøfart og transport på slutten av 1800-tallet?</w:t>
      </w:r>
      <w:r>
        <w:br/>
      </w:r>
      <w:r>
        <w:t>A. Seilbåter ble mer vanlig</w:t>
      </w:r>
      <w:r>
        <w:br/>
      </w:r>
      <w:r>
        <w:rPr>
          <w:b/>
        </w:rPr>
        <w:t>B. Båter fikk dieselmotorer</w:t>
      </w:r>
      <w:r>
        <w:br/>
      </w:r>
      <w:r>
        <w:t>C. Hestetransport ble mer vanlig</w:t>
      </w:r>
    </w:p>
    <w:p>
      <w:r>
        <w:t>Hva var en viktig demografisk endring i Norge mellom 1000 og 1300 e.Kr.?</w:t>
      </w:r>
      <w:r>
        <w:br/>
      </w:r>
      <w:r>
        <w:t>A. Folketallet sank drastisk</w:t>
      </w:r>
      <w:r>
        <w:br/>
      </w:r>
      <w:r>
        <w:rPr>
          <w:b/>
        </w:rPr>
        <w:t>B. Folketallet steg fra 150 000 til omtrent 400 000</w:t>
      </w:r>
      <w:r>
        <w:br/>
      </w:r>
      <w:r>
        <w:t>C. Ingen endring</w:t>
      </w:r>
    </w:p>
    <w:p>
      <w:r>
        <w:t>Hva var en viktig følge av svartedauden i Europa?</w:t>
      </w:r>
      <w:r>
        <w:br/>
      </w:r>
      <w:r>
        <w:t>A. Befolkningen økte</w:t>
      </w:r>
      <w:r>
        <w:br/>
      </w:r>
      <w:r>
        <w:rPr>
          <w:b/>
        </w:rPr>
        <w:t>B. Millioner døde, og i Europa døde rundt halvparten av befolkningen</w:t>
      </w:r>
      <w:r>
        <w:br/>
      </w:r>
      <w:r>
        <w:t>C. Ingen konsekvenser</w:t>
      </w:r>
    </w:p>
    <w:p>
      <w:r>
        <w:t>Hvem var en sentral person i utviklingen av nynorsk?</w:t>
      </w:r>
      <w:r>
        <w:br/>
      </w:r>
      <w:r>
        <w:t>A. Henrik Wergeland</w:t>
      </w:r>
      <w:r>
        <w:br/>
      </w:r>
      <w:r>
        <w:rPr>
          <w:b/>
        </w:rPr>
        <w:t>B. Ivar Aasen</w:t>
      </w:r>
      <w:r>
        <w:br/>
      </w:r>
      <w:r>
        <w:t>C. Edvard Munch</w:t>
      </w:r>
    </w:p>
    <w:p>
      <w:r>
        <w:t>Hva var en viktig konsekvens av unionen med Danmark for norsk kultur?</w:t>
      </w:r>
      <w:r>
        <w:br/>
      </w:r>
      <w:r>
        <w:t>A. Norsk kultur ble sterkere enn dansk</w:t>
      </w:r>
      <w:r>
        <w:br/>
      </w:r>
      <w:r>
        <w:rPr>
          <w:b/>
        </w:rPr>
        <w:t>B. Skriftspråket var dansk og kulturelt sentrum var København</w:t>
      </w:r>
      <w:r>
        <w:br/>
      </w:r>
      <w:r>
        <w:t>C. Norge ble kulturelt isolert</w:t>
      </w:r>
    </w:p>
    <w:p>
      <w:r>
        <w:t>Hva var en viktig økonomisk utvikling i Norge på slutten av 1800-tallet?</w:t>
      </w:r>
      <w:r>
        <w:br/>
      </w:r>
      <w:r>
        <w:t>A. Nedgang i industri</w:t>
      </w:r>
      <w:r>
        <w:br/>
      </w:r>
      <w:r>
        <w:rPr>
          <w:b/>
        </w:rPr>
        <w:t>B. Vekst i industri og byvekst</w:t>
      </w:r>
      <w:r>
        <w:br/>
      </w:r>
      <w:r>
        <w:t>C. Fullstendig jordbruksdominans</w:t>
      </w:r>
    </w:p>
    <w:p>
      <w:r>
        <w:t>Hva var en viktig sosial utfordring i byene under industrialiseringen?</w:t>
      </w:r>
      <w:r>
        <w:br/>
      </w:r>
      <w:r>
        <w:t>A. For få arbeidere</w:t>
      </w:r>
      <w:r>
        <w:br/>
      </w:r>
      <w:r>
        <w:rPr>
          <w:b/>
        </w:rPr>
        <w:t>B. Dårlige boforhold og lange arbeidsdager</w:t>
      </w:r>
      <w:r>
        <w:br/>
      </w:r>
      <w:r>
        <w:t>C. For mye fritid</w:t>
      </w:r>
    </w:p>
    <w:p>
      <w:r>
        <w:t>Hva var en viktig hendelse i Norge i 1940?</w:t>
      </w:r>
      <w:r>
        <w:br/>
      </w:r>
      <w:r>
        <w:t>A. Norge ble medlem av EU</w:t>
      </w:r>
      <w:r>
        <w:br/>
      </w:r>
      <w:r>
        <w:rPr>
          <w:b/>
        </w:rPr>
        <w:t>B. Norge ble okkupert av tyske tropper 9. april 1940</w:t>
      </w:r>
      <w:r>
        <w:br/>
      </w:r>
      <w:r>
        <w:t>C. Norge ble republikk</w:t>
      </w:r>
    </w:p>
    <w:p>
      <w:r>
        <w:t>Hva skjedde med Finnmark under krigen?</w:t>
      </w:r>
      <w:r>
        <w:br/>
      </w:r>
      <w:r>
        <w:t>A. Ingen endringer</w:t>
      </w:r>
      <w:r>
        <w:br/>
      </w:r>
      <w:r>
        <w:rPr>
          <w:b/>
        </w:rPr>
        <w:t>B. Områdene ble brent og lagt i ruiner ved tysk evakuering</w:t>
      </w:r>
      <w:r>
        <w:br/>
      </w:r>
      <w:r>
        <w:t>C. Finnmark ble utvidet</w:t>
      </w:r>
    </w:p>
    <w:p>
      <w:r>
        <w:t>Hva var en viktig årsak til at Norge ble et moderne velferdssamfunn?</w:t>
      </w:r>
      <w:r>
        <w:br/>
      </w:r>
      <w:r>
        <w:t>A. Mindre politisk engasjement</w:t>
      </w:r>
      <w:r>
        <w:br/>
      </w:r>
      <w:r>
        <w:rPr>
          <w:b/>
        </w:rPr>
        <w:t>B. Store folkebevegelser som arbeiderbevegelsen og kvinnebevegelsen</w:t>
      </w:r>
      <w:r>
        <w:br/>
      </w:r>
      <w:r>
        <w:t>C. Fullstendig privat sektor</w:t>
      </w:r>
    </w:p>
    <w:p>
      <w:r>
        <w:t>Hva var en viktig lovendring i 1919?</w:t>
      </w:r>
      <w:r>
        <w:br/>
      </w:r>
      <w:r>
        <w:t>A. Økt arbeidstid</w:t>
      </w:r>
      <w:r>
        <w:br/>
      </w:r>
      <w:r>
        <w:rPr>
          <w:b/>
        </w:rPr>
        <w:t>B. Innføring av åtte timers arbeidsdag</w:t>
      </w:r>
      <w:r>
        <w:br/>
      </w:r>
      <w:r>
        <w:t>C. Avskaffelse av fagforeninger</w:t>
      </w:r>
    </w:p>
    <w:p>
      <w:r>
        <w:t>Hva var en viktig effekt av olje- og gassproduksjon for Norge?</w:t>
      </w:r>
      <w:r>
        <w:br/>
      </w:r>
      <w:r>
        <w:t>A. Mindre økonomisk vekst</w:t>
      </w:r>
      <w:r>
        <w:br/>
      </w:r>
      <w:r>
        <w:rPr>
          <w:b/>
        </w:rPr>
        <w:t>B. Stor betydning for norsk økonomi og velferd</w:t>
      </w:r>
      <w:r>
        <w:br/>
      </w:r>
      <w:r>
        <w:t>C. Ingen betydning</w:t>
      </w:r>
    </w:p>
    <w:p>
      <w:r>
        <w:t>Hva er en viktig verdi i det moderne Norge?</w:t>
      </w:r>
      <w:r>
        <w:br/>
      </w:r>
      <w:r>
        <w:t>A. At noen mennesker er viktigere enn andre</w:t>
      </w:r>
      <w:r>
        <w:br/>
      </w:r>
      <w:r>
        <w:rPr>
          <w:b/>
        </w:rPr>
        <w:t>B. Likeverd og frihet til å bestemme over eget liv</w:t>
      </w:r>
      <w:r>
        <w:br/>
      </w:r>
      <w:r>
        <w:t>C. At staten bestemmer alt</w:t>
      </w:r>
    </w:p>
    <w:p>
      <w:r>
        <w:t>Når ble statskirkeordningen avviklet?</w:t>
      </w:r>
      <w:r>
        <w:br/>
      </w:r>
      <w:r>
        <w:t>A. 2000</w:t>
      </w:r>
      <w:r>
        <w:br/>
      </w:r>
      <w:r>
        <w:rPr>
          <w:b/>
        </w:rPr>
        <w:t>B. 2012</w:t>
      </w:r>
      <w:r>
        <w:br/>
      </w:r>
      <w:r>
        <w:t>C. 1990</w:t>
      </w:r>
    </w:p>
    <w:p>
      <w:r>
        <w:t>Hva var en viktig årsak til at mange byer fikk elektrisk trikk?</w:t>
      </w:r>
      <w:r>
        <w:br/>
      </w:r>
      <w:r>
        <w:t>A. Mindre befolkning i byene</w:t>
      </w:r>
      <w:r>
        <w:br/>
      </w:r>
      <w:r>
        <w:rPr>
          <w:b/>
        </w:rPr>
        <w:t>B. Teknologisk utvikling og elektrifisering</w:t>
      </w:r>
      <w:r>
        <w:br/>
      </w:r>
      <w:r>
        <w:t>C. Forbud mot hestetransport</w:t>
      </w:r>
    </w:p>
    <w:p>
      <w:r>
        <w:t>Hva var en viktig demografisk endring i Norge i 1950?</w:t>
      </w:r>
      <w:r>
        <w:br/>
      </w:r>
      <w:r>
        <w:t>A. Flere jobbet i jordbruket enn før</w:t>
      </w:r>
      <w:r>
        <w:br/>
      </w:r>
      <w:r>
        <w:rPr>
          <w:b/>
        </w:rPr>
        <w:t>B. Andelen som jobbet i jordbruk var over 20 prosent i 1950</w:t>
      </w:r>
      <w:r>
        <w:br/>
      </w:r>
      <w:r>
        <w:t>C. Ingen jobbet i jordbruk</w:t>
      </w:r>
    </w:p>
    <w:p>
      <w:r>
        <w:t>Hva var en viktig årsak til at industrijobber gikk tilbake de siste tretti årene?</w:t>
      </w:r>
      <w:r>
        <w:br/>
      </w:r>
      <w:r>
        <w:t>A. Økt jordbruk</w:t>
      </w:r>
      <w:r>
        <w:br/>
      </w:r>
      <w:r>
        <w:rPr>
          <w:b/>
        </w:rPr>
        <w:t>B. Strukturendringer og overgang til serviceyrker</w:t>
      </w:r>
      <w:r>
        <w:br/>
      </w:r>
      <w:r>
        <w:t>C. Mer gruvedrift</w:t>
      </w:r>
    </w:p>
    <w:p>
      <w:r>
        <w:t>I hvilke yrker finnes det mange jobber i dag?</w:t>
      </w:r>
      <w:r>
        <w:br/>
      </w:r>
      <w:r>
        <w:t>A. Bare jordbruk</w:t>
      </w:r>
      <w:r>
        <w:br/>
      </w:r>
      <w:r>
        <w:rPr>
          <w:b/>
        </w:rPr>
        <w:t>B. Serviceyrker som butikk, helsevesen, skole og persontransport</w:t>
      </w:r>
      <w:r>
        <w:br/>
      </w:r>
      <w:r>
        <w:t>C. Bare gruvedrift</w:t>
      </w:r>
    </w:p>
    <w:p>
      <w:r>
        <w:t>Hva var en viktig politisk endring i 1905 som påvirket kongen?</w:t>
      </w:r>
      <w:r>
        <w:br/>
      </w:r>
      <w:r>
        <w:t>A. Kongen ble valgt av folket</w:t>
      </w:r>
      <w:r>
        <w:br/>
      </w:r>
      <w:r>
        <w:rPr>
          <w:b/>
        </w:rPr>
        <w:t>B. Den danske prins Carl ble valgt som konge i Norge (Haakon)</w:t>
      </w:r>
      <w:r>
        <w:br/>
      </w:r>
      <w:r>
        <w:t>C. Kongen ble avskaffet</w:t>
      </w:r>
    </w:p>
    <w:p>
      <w:r>
        <w:t>Hva var en viktig følge av unionen med Sverige etter 1814?</w:t>
      </w:r>
      <w:r>
        <w:br/>
      </w:r>
      <w:r>
        <w:t>A. Norge mistet grunnloven helt</w:t>
      </w:r>
      <w:r>
        <w:br/>
      </w:r>
      <w:r>
        <w:rPr>
          <w:b/>
        </w:rPr>
        <w:t>B. Norge beholdt grunnloven med noen endringer og hadde indre selvstyre</w:t>
      </w:r>
      <w:r>
        <w:br/>
      </w:r>
      <w:r>
        <w:t>C. Norge ble fullstendig styrt fra Russland</w:t>
      </w:r>
    </w:p>
    <w:p>
      <w:r>
        <w:t>Hva var en viktig årsak til at Ivar Aasen samlet dialekter?</w:t>
      </w:r>
      <w:r>
        <w:br/>
      </w:r>
      <w:r>
        <w:t>A. For å lage et nytt talespråk</w:t>
      </w:r>
      <w:r>
        <w:br/>
      </w:r>
      <w:r>
        <w:rPr>
          <w:b/>
        </w:rPr>
        <w:t>B. For å lage et eget skriftspråk, nynorsk</w:t>
      </w:r>
      <w:r>
        <w:br/>
      </w:r>
      <w:r>
        <w:t>C. For å bevare dansk</w:t>
      </w:r>
    </w:p>
    <w:p>
      <w:r>
        <w:t>Når åpnet Sametinget?</w:t>
      </w:r>
      <w:r>
        <w:br/>
      </w:r>
      <w:r>
        <w:t>A. 1969</w:t>
      </w:r>
      <w:r>
        <w:br/>
      </w:r>
      <w:r>
        <w:rPr>
          <w:b/>
        </w:rPr>
        <w:t>B. 1989</w:t>
      </w:r>
      <w:r>
        <w:br/>
      </w:r>
      <w:r>
        <w:t>C. 2009</w:t>
      </w:r>
    </w:p>
    <w:p>
      <w:r>
        <w:t>Hva var en viktig lov fra 1902 som påvirket samene?</w:t>
      </w:r>
      <w:r>
        <w:br/>
      </w:r>
      <w:r>
        <w:t>A. Lov om samisk undervisning</w:t>
      </w:r>
      <w:r>
        <w:br/>
      </w:r>
      <w:r>
        <w:rPr>
          <w:b/>
        </w:rPr>
        <w:t>B. Lov som krevde norsk ferdighet for å kjøpe jord (gjelte til 1965)</w:t>
      </w:r>
      <w:r>
        <w:br/>
      </w:r>
      <w:r>
        <w:t>C. Lov om samisk statsborgerskap</w:t>
      </w:r>
    </w:p>
    <w:p>
      <w:r>
        <w:t>Hva var en viktig årsak til at samene mistet språk og kultur i tidligere tider?</w:t>
      </w:r>
      <w:r>
        <w:br/>
      </w:r>
      <w:r>
        <w:t>A. Frivillig kulturbytte</w:t>
      </w:r>
      <w:r>
        <w:br/>
      </w:r>
      <w:r>
        <w:rPr>
          <w:b/>
        </w:rPr>
        <w:t>B. Assimilasjonspolitikk og forbud mot samisk i skolen</w:t>
      </w:r>
      <w:r>
        <w:br/>
      </w:r>
      <w:r>
        <w:t>C. Økonomisk velstand</w:t>
      </w:r>
    </w:p>
    <w:p>
      <w:r>
        <w:t>Hva er samenes nasjonaldag?</w:t>
      </w:r>
      <w:r>
        <w:br/>
      </w:r>
      <w:r>
        <w:t>A. 17. mai</w:t>
      </w:r>
      <w:r>
        <w:br/>
      </w:r>
      <w:r>
        <w:rPr>
          <w:b/>
        </w:rPr>
        <w:t>B. 6. februar</w:t>
      </w:r>
      <w:r>
        <w:br/>
      </w:r>
      <w:r>
        <w:t>C. 1. mai</w:t>
      </w:r>
    </w:p>
    <w:p>
      <w:r>
        <w:t>Hva var en viktig hendelse i norsk historie i 872?</w:t>
      </w:r>
      <w:r>
        <w:br/>
      </w:r>
      <w:r>
        <w:t>A. Slaget på Stiklestad</w:t>
      </w:r>
      <w:r>
        <w:br/>
      </w:r>
      <w:r>
        <w:rPr>
          <w:b/>
        </w:rPr>
        <w:t>B. Harald Hårfagre ble konge over hele Norge</w:t>
      </w:r>
      <w:r>
        <w:br/>
      </w:r>
      <w:r>
        <w:t>C. Unionen med Danmark</w:t>
      </w:r>
    </w:p>
    <w:p>
      <w:r>
        <w:t>Hva var en viktig økonomisk utvikling i Norge etter funn av olje?</w:t>
      </w:r>
      <w:r>
        <w:br/>
      </w:r>
      <w:r>
        <w:t>A. Mindre eksport</w:t>
      </w:r>
      <w:r>
        <w:br/>
      </w:r>
      <w:r>
        <w:rPr>
          <w:b/>
        </w:rPr>
        <w:t>B. Økt inntekt og økonomisk vekst</w:t>
      </w:r>
      <w:r>
        <w:br/>
      </w:r>
      <w:r>
        <w:t>C. Fullstendig avhengighet av jordbruk</w:t>
      </w:r>
    </w:p>
    <w:p>
      <w:r>
        <w:t>Hva var en viktig årsak til at Karl Johan ble kjent i Norge?</w:t>
      </w:r>
      <w:r>
        <w:br/>
      </w:r>
      <w:r>
        <w:t>A. Han var norsk bonde</w:t>
      </w:r>
      <w:r>
        <w:br/>
      </w:r>
      <w:r>
        <w:rPr>
          <w:b/>
        </w:rPr>
        <w:t>B. Han var svensk konge som også var konge over Norge etter 1814</w:t>
      </w:r>
      <w:r>
        <w:br/>
      </w:r>
      <w:r>
        <w:t>C. Han var en vikinghøvding</w:t>
      </w:r>
    </w:p>
    <w:p>
      <w:r>
        <w:t>Hva var en viktig sosial reform som fagforeningene presset fram?</w:t>
      </w:r>
      <w:r>
        <w:br/>
      </w:r>
      <w:r>
        <w:t>A. Økt arbeidstid</w:t>
      </w:r>
      <w:r>
        <w:br/>
      </w:r>
      <w:r>
        <w:rPr>
          <w:b/>
        </w:rPr>
        <w:t>B. Rett til sykeforsikring</w:t>
      </w:r>
      <w:r>
        <w:br/>
      </w:r>
      <w:r>
        <w:t>C. Avskaffelse av skoler</w:t>
      </w:r>
    </w:p>
    <w:p>
      <w:r>
        <w:t>Hva var en viktig kulturell utvikling i 1800-tallets Norge?</w:t>
      </w:r>
      <w:r>
        <w:br/>
      </w:r>
      <w:r>
        <w:t>A. Mindre interesse for nasjonale tradisjoner</w:t>
      </w:r>
      <w:r>
        <w:br/>
      </w:r>
      <w:r>
        <w:rPr>
          <w:b/>
        </w:rPr>
        <w:t>B. Fremvekst av nasjonalromantikk og stolthet over norsk natur</w:t>
      </w:r>
      <w:r>
        <w:br/>
      </w:r>
      <w:r>
        <w:t>C. Fullstendig dansk kulturdominans</w:t>
      </w:r>
    </w:p>
    <w:p>
      <w:r>
        <w:t>Hva var en viktig årsak til at mange barn døde i tidligere tider?</w:t>
      </w:r>
      <w:r>
        <w:br/>
      </w:r>
      <w:r>
        <w:t>A. For mye mat</w:t>
      </w:r>
      <w:r>
        <w:br/>
      </w:r>
      <w:r>
        <w:rPr>
          <w:b/>
        </w:rPr>
        <w:t>B. Sykdommer og fattigdom</w:t>
      </w:r>
      <w:r>
        <w:br/>
      </w:r>
      <w:r>
        <w:t>C. For mye utdanning</w:t>
      </w:r>
    </w:p>
    <w:p>
      <w:r>
        <w:t>Hva var en viktig årsak til at kvinner fikk økt yrkesdeltakelse?</w:t>
      </w:r>
      <w:r>
        <w:br/>
      </w:r>
      <w:r>
        <w:t>A. Mindre utdanningstilbud</w:t>
      </w:r>
      <w:r>
        <w:br/>
      </w:r>
      <w:r>
        <w:rPr>
          <w:b/>
        </w:rPr>
        <w:t>B. Kvinnebevegelsens arbeid og samfunnsendringer</w:t>
      </w:r>
      <w:r>
        <w:br/>
      </w:r>
      <w:r>
        <w:t>C. Forbud mot menn i arbeidslivet</w:t>
      </w:r>
    </w:p>
    <w:p>
      <w:r>
        <w:t>Hva var en viktig politisk seier for kvinnebevegelsen tidlig på 1900-tallet?</w:t>
      </w:r>
      <w:r>
        <w:br/>
      </w:r>
      <w:r>
        <w:t>A. Forbud mot kvinners utdanning</w:t>
      </w:r>
      <w:r>
        <w:br/>
      </w:r>
      <w:r>
        <w:rPr>
          <w:b/>
        </w:rPr>
        <w:t>B. Stemmerett for kvinner i 1913</w:t>
      </w:r>
      <w:r>
        <w:br/>
      </w:r>
      <w:r>
        <w:t>C. Forbud mot kvinner i arbeidslivet</w:t>
      </w:r>
    </w:p>
    <w:p>
      <w:r>
        <w:t>Hva var en viktig endring i lovverket for likestilling?</w:t>
      </w:r>
      <w:r>
        <w:br/>
      </w:r>
      <w:r>
        <w:t>A. Ingen lover om likestilling</w:t>
      </w:r>
      <w:r>
        <w:br/>
      </w:r>
      <w:r>
        <w:rPr>
          <w:b/>
        </w:rPr>
        <w:t>B. Lover som likestillings- og diskrimineringsloven</w:t>
      </w:r>
      <w:r>
        <w:br/>
      </w:r>
      <w:r>
        <w:t>C. Lover som forbyr kvinner å jobbe</w:t>
      </w:r>
    </w:p>
    <w:p>
      <w:r>
        <w:t>Hva var en viktig årsak til at mange byer vokste fram i middelalderen?</w:t>
      </w:r>
      <w:r>
        <w:br/>
      </w:r>
      <w:r>
        <w:t>A. Mindre handel</w:t>
      </w:r>
      <w:r>
        <w:br/>
      </w:r>
      <w:r>
        <w:rPr>
          <w:b/>
        </w:rPr>
        <w:t>B. Handel, havn og byfunksjoner</w:t>
      </w:r>
      <w:r>
        <w:br/>
      </w:r>
      <w:r>
        <w:t>C. Ingen grunn</w:t>
      </w:r>
    </w:p>
    <w:p>
      <w:r>
        <w:t>Hva var en viktig årsak til at Norge fikk nasjonal identitet på 1800-tallet?</w:t>
      </w:r>
      <w:r>
        <w:br/>
      </w:r>
      <w:r>
        <w:t>A. Ønske om dansk kultur</w:t>
      </w:r>
      <w:r>
        <w:br/>
      </w:r>
      <w:r>
        <w:rPr>
          <w:b/>
        </w:rPr>
        <w:t>B. Nasjonalromantikk og språkdebatt (bokmål vs. nynorsk)</w:t>
      </w:r>
      <w:r>
        <w:br/>
      </w:r>
      <w:r>
        <w:t>C. Ingen interesse for nasjon</w:t>
      </w:r>
    </w:p>
    <w:p>
      <w:r>
        <w:t>Hva var en viktig historisk hendelse i 1905 som påvirket Norges styreform?</w:t>
      </w:r>
      <w:r>
        <w:br/>
      </w:r>
      <w:r>
        <w:t>A. Norge ble republikk</w:t>
      </w:r>
      <w:r>
        <w:br/>
      </w:r>
      <w:r>
        <w:rPr>
          <w:b/>
        </w:rPr>
        <w:t>B. Norge ble et selvstendig monarki</w:t>
      </w:r>
      <w:r>
        <w:br/>
      </w:r>
      <w:r>
        <w:t>C. Norge ble en del av Russland</w:t>
      </w:r>
    </w:p>
    <w:p>
      <w:r>
        <w:t>Hva var en viktig følge av industrialiseringen for utdanning?</w:t>
      </w:r>
      <w:r>
        <w:br/>
      </w:r>
      <w:r>
        <w:t>A. Mindre behov for utdanning</w:t>
      </w:r>
      <w:r>
        <w:br/>
      </w:r>
      <w:r>
        <w:rPr>
          <w:b/>
        </w:rPr>
        <w:t>B. Økt behov for utdanning og fagopplæring</w:t>
      </w:r>
      <w:r>
        <w:br/>
      </w:r>
      <w:r>
        <w:t>C. Avskaffelse av skoler</w:t>
      </w:r>
    </w:p>
    <w:p>
      <w:r>
        <w:t>Hva var en viktig rolle for arbeiderbevegelsen i Norge?</w:t>
      </w:r>
      <w:r>
        <w:br/>
      </w:r>
      <w:r>
        <w:t>A. Å svekke arbeidernes rettigheter</w:t>
      </w:r>
      <w:r>
        <w:br/>
      </w:r>
      <w:r>
        <w:rPr>
          <w:b/>
        </w:rPr>
        <w:t>B. Å kjempe fram bedre arbeidsvilkår og rettigheter</w:t>
      </w:r>
      <w:r>
        <w:br/>
      </w:r>
      <w:r>
        <w:t>C. Å avskaffe fagforeninger</w:t>
      </w:r>
    </w:p>
    <w:p>
      <w:r>
        <w:t>Hva var en viktig årsak til at Norge fikk høy levestandard?</w:t>
      </w:r>
      <w:r>
        <w:br/>
      </w:r>
      <w:r>
        <w:t>A. Mindre utdanning</w:t>
      </w:r>
      <w:r>
        <w:br/>
      </w:r>
      <w:r>
        <w:rPr>
          <w:b/>
        </w:rPr>
        <w:t>B. Velferdsordninger, økonomisk vekst og teknologisk utvikling</w:t>
      </w:r>
      <w:r>
        <w:br/>
      </w:r>
      <w:r>
        <w:t>C. Fullstendig jordbruk</w:t>
      </w:r>
    </w:p>
    <w:p>
      <w:r>
        <w:t>Hva var en viktig årsak til at Norge har et sterkt offentlig helsevesen?</w:t>
      </w:r>
      <w:r>
        <w:br/>
      </w:r>
      <w:r>
        <w:t>A. Ingen politisk støtte</w:t>
      </w:r>
      <w:r>
        <w:br/>
      </w:r>
      <w:r>
        <w:rPr>
          <w:b/>
        </w:rPr>
        <w:t>B. Velferdsstatens prinsipper om like tilgang uavhengig av økonomi</w:t>
      </w:r>
      <w:r>
        <w:br/>
      </w:r>
      <w:r>
        <w:t>C. Fullstendig privat helsevesen</w:t>
      </w:r>
    </w:p>
    <w:p>
      <w:r>
        <w:t>Hva var en viktig årsak til at Norge fikk nasjonalfølelse på 1800-tallet?</w:t>
      </w:r>
      <w:r>
        <w:br/>
      </w:r>
      <w:r>
        <w:t>A. Ønske om dansk styre</w:t>
      </w:r>
      <w:r>
        <w:br/>
      </w:r>
      <w:r>
        <w:rPr>
          <w:b/>
        </w:rPr>
        <w:t>B. Nasjonalromantikk og kulturell bevissthet</w:t>
      </w:r>
      <w:r>
        <w:br/>
      </w:r>
      <w:r>
        <w:t>C. Ingen interesse for nasjon</w:t>
      </w:r>
    </w:p>
    <w:p>
      <w:r>
        <w:t>Hva var en viktig årsak til at Norge fikk økonomisk vekst etter 1960-årene?</w:t>
      </w:r>
      <w:r>
        <w:br/>
      </w:r>
      <w:r>
        <w:t>A. Nedgang i handel</w:t>
      </w:r>
      <w:r>
        <w:br/>
      </w:r>
      <w:r>
        <w:rPr>
          <w:b/>
        </w:rPr>
        <w:t>B. Olje- og gassfunn i Nordsjøen</w:t>
      </w:r>
      <w:r>
        <w:br/>
      </w:r>
      <w:r>
        <w:t>C. Fullstendig jordbrukseksport</w:t>
      </w:r>
    </w:p>
    <w:p>
      <w:r>
        <w:t>Hva var en viktig årsak til at mange nordmenn deltok i fagforeninger?</w:t>
      </w:r>
      <w:r>
        <w:br/>
      </w:r>
      <w:r>
        <w:t>A. For å svekke arbeidernes rettigheter</w:t>
      </w:r>
      <w:r>
        <w:br/>
      </w:r>
      <w:r>
        <w:rPr>
          <w:b/>
        </w:rPr>
        <w:t>B. For å kjempe for bedre lønn og arbeidsvilkår</w:t>
      </w:r>
      <w:r>
        <w:br/>
      </w:r>
      <w:r>
        <w:t>C. For å unngå skatt</w:t>
      </w:r>
    </w:p>
    <w:p>
      <w:r>
        <w:t>Hva er sentrale verdier i dagens Norge?</w:t>
      </w:r>
      <w:r>
        <w:br/>
      </w:r>
      <w:r>
        <w:t>A. Hierarki og underkastelse</w:t>
      </w:r>
      <w:r>
        <w:br/>
      </w:r>
      <w:r>
        <w:rPr>
          <w:b/>
        </w:rPr>
        <w:t>B. Likeverd og frihet til å bestemme over eget liv</w:t>
      </w:r>
      <w:r>
        <w:br/>
      </w:r>
      <w:r>
        <w:t>C. Total statskontroll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