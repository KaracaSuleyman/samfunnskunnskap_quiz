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Hva er gjennomsnittlig antall barn per kvinne i Norge (2023)?</w:t>
      </w:r>
      <w:r>
        <w:br/>
      </w:r>
      <w:r>
        <w:t>A. 1,0</w:t>
      </w:r>
      <w:r>
        <w:br/>
      </w:r>
      <w:r>
        <w:rPr>
          <w:b/>
        </w:rPr>
        <w:t>B. 1,4</w:t>
      </w:r>
      <w:r>
        <w:br/>
      </w:r>
      <w:r>
        <w:t>C. 2,0</w:t>
      </w:r>
    </w:p>
    <w:p>
      <w:r>
        <w:t>Omtrent hvor mange barn blir født hvert år i Norge?</w:t>
      </w:r>
      <w:r>
        <w:br/>
      </w:r>
      <w:r>
        <w:t>A. Litt mer enn 10 000</w:t>
      </w:r>
      <w:r>
        <w:br/>
      </w:r>
      <w:r>
        <w:rPr>
          <w:b/>
        </w:rPr>
        <w:t>B. Litt mer enn 50 000</w:t>
      </w:r>
      <w:r>
        <w:br/>
      </w:r>
      <w:r>
        <w:t>C. Litt mer enn 100 000</w:t>
      </w:r>
    </w:p>
    <w:p>
      <w:r>
        <w:t>Hva er strafferammen for å omskjære jenter i Norge?</w:t>
      </w:r>
      <w:r>
        <w:br/>
      </w:r>
      <w:r>
        <w:t>A. Inntil 5 år</w:t>
      </w:r>
      <w:r>
        <w:br/>
      </w:r>
      <w:r>
        <w:rPr>
          <w:b/>
        </w:rPr>
        <w:t>B. Inntil 15 år</w:t>
      </w:r>
      <w:r>
        <w:br/>
      </w:r>
      <w:r>
        <w:t>C. Inntil 25 år</w:t>
      </w:r>
    </w:p>
    <w:p>
      <w:r>
        <w:t>Hvor lenge kan foreldre som begge er i arbeid ha foreldrepenger til sammen (fra 1.7.2024)?</w:t>
      </w:r>
      <w:r>
        <w:br/>
      </w:r>
      <w:r>
        <w:t>A. 26 uker</w:t>
      </w:r>
      <w:r>
        <w:br/>
      </w:r>
      <w:r>
        <w:rPr>
          <w:b/>
        </w:rPr>
        <w:t>B. Inntil 61 uker</w:t>
      </w:r>
      <w:r>
        <w:br/>
      </w:r>
      <w:r>
        <w:t>C. 80 uker</w:t>
      </w:r>
    </w:p>
    <w:p>
      <w:r>
        <w:t>Hva kalles personer som kommer til Norge etter avtale med UNHCR?</w:t>
      </w:r>
      <w:r>
        <w:br/>
      </w:r>
      <w:r>
        <w:t>A. Asylsøkere</w:t>
      </w:r>
      <w:r>
        <w:br/>
      </w:r>
      <w:r>
        <w:rPr>
          <w:b/>
        </w:rPr>
        <w:t>B. Overføringsflyktninger eller kvoteflyktninger</w:t>
      </w:r>
      <w:r>
        <w:br/>
      </w:r>
      <w:r>
        <w:t>C. Arbeidsinnvandrere</w:t>
      </w:r>
    </w:p>
    <w:p>
      <w:r>
        <w:t>Hva kan en person som er individuelt forfulgt i hjemlandet søke om i Norge?</w:t>
      </w:r>
      <w:r>
        <w:br/>
      </w:r>
      <w:r>
        <w:t>A. Midlertidig arbeidstillatelse</w:t>
      </w:r>
      <w:r>
        <w:br/>
      </w:r>
      <w:r>
        <w:rPr>
          <w:b/>
        </w:rPr>
        <w:t>B. Asyl</w:t>
      </w:r>
      <w:r>
        <w:br/>
      </w:r>
      <w:r>
        <w:t>C. Studentvisum</w:t>
      </w:r>
    </w:p>
    <w:p>
      <w:r>
        <w:t>Hva er målet med introduksjonsprogrammet?</w:t>
      </w:r>
      <w:r>
        <w:br/>
      </w:r>
      <w:r>
        <w:t>A. Å gi gratis bolig</w:t>
      </w:r>
      <w:r>
        <w:br/>
      </w:r>
      <w:r>
        <w:rPr>
          <w:b/>
        </w:rPr>
        <w:t>B. Å gi grunnleggende ferdigheter i norsk og innsikt i samfunnsliv</w:t>
      </w:r>
      <w:r>
        <w:br/>
      </w:r>
      <w:r>
        <w:t>C. Å gi automatisk jobb</w:t>
      </w:r>
    </w:p>
    <w:p>
      <w:r>
        <w:t>Hvem har ansvar for å tilby introduksjonsprogram til flyktninger?</w:t>
      </w:r>
      <w:r>
        <w:br/>
      </w:r>
      <w:r>
        <w:t>A. Staten sentralt</w:t>
      </w:r>
      <w:r>
        <w:br/>
      </w:r>
      <w:r>
        <w:rPr>
          <w:b/>
        </w:rPr>
        <w:t>B. Kommunene</w:t>
      </w:r>
      <w:r>
        <w:br/>
      </w:r>
      <w:r>
        <w:t>C. Private organisasjoner</w:t>
      </w:r>
    </w:p>
    <w:p>
      <w:r>
        <w:t>Hvilket innhold skal introduksjonsprogrammet inneholde?</w:t>
      </w:r>
      <w:r>
        <w:br/>
      </w:r>
      <w:r>
        <w:t>A. Bare jobbtrening</w:t>
      </w:r>
      <w:r>
        <w:br/>
      </w:r>
      <w:r>
        <w:rPr>
          <w:b/>
        </w:rPr>
        <w:t>B. Norskopplæring, livsmestring, foreldreveiledning og arbeidsrettet innhold</w:t>
      </w:r>
      <w:r>
        <w:br/>
      </w:r>
      <w:r>
        <w:t>C. Bare økonomisk støtte</w:t>
      </w:r>
    </w:p>
    <w:p>
      <w:r>
        <w:t>Hvor stor andel av par som bor sammen er samboere?</w:t>
      </w:r>
      <w:r>
        <w:br/>
      </w:r>
      <w:r>
        <w:t>A. 10 prosent</w:t>
      </w:r>
      <w:r>
        <w:br/>
      </w:r>
      <w:r>
        <w:rPr>
          <w:b/>
        </w:rPr>
        <w:t>B. 30 prosent</w:t>
      </w:r>
      <w:r>
        <w:br/>
      </w:r>
      <w:r>
        <w:t>C. 70 prosent</w:t>
      </w:r>
    </w:p>
    <w:p>
      <w:r>
        <w:t>Hvor gammel må man være for å gifte seg i Norge?</w:t>
      </w:r>
      <w:r>
        <w:br/>
      </w:r>
      <w:r>
        <w:t>A. Over 16 år</w:t>
      </w:r>
      <w:r>
        <w:br/>
      </w:r>
      <w:r>
        <w:rPr>
          <w:b/>
        </w:rPr>
        <w:t>B. Over 18 år</w:t>
      </w:r>
      <w:r>
        <w:br/>
      </w:r>
      <w:r>
        <w:t>C. Over 21 år</w:t>
      </w:r>
    </w:p>
    <w:p>
      <w:r>
        <w:t>Siden når har likekjønnede par hatt rett til å gifte seg i Norge?</w:t>
      </w:r>
      <w:r>
        <w:br/>
      </w:r>
      <w:r>
        <w:t>A. Siden 1999</w:t>
      </w:r>
      <w:r>
        <w:br/>
      </w:r>
      <w:r>
        <w:rPr>
          <w:b/>
        </w:rPr>
        <w:t>B. Siden 2009</w:t>
      </w:r>
      <w:r>
        <w:br/>
      </w:r>
      <w:r>
        <w:t>C. Siden 2019</w:t>
      </w:r>
    </w:p>
    <w:p>
      <w:r>
        <w:t>Hva er foreldrenes plikt når et barn blir født i Norge?</w:t>
      </w:r>
      <w:r>
        <w:br/>
      </w:r>
      <w:r>
        <w:t>A. Ingenting spesielt</w:t>
      </w:r>
      <w:r>
        <w:br/>
      </w:r>
      <w:r>
        <w:rPr>
          <w:b/>
        </w:rPr>
        <w:t>B. Melde fødselen til Folkeregisteret og oppgi mor og far</w:t>
      </w:r>
      <w:r>
        <w:br/>
      </w:r>
      <w:r>
        <w:t>C. Betale en fødselsavgift</w:t>
      </w:r>
    </w:p>
    <w:p>
      <w:r>
        <w:t>Fra hvilken alder skal barnets mening legges større vekt ved avgjørelser?</w:t>
      </w:r>
      <w:r>
        <w:br/>
      </w:r>
      <w:r>
        <w:t>A. 5 år</w:t>
      </w:r>
      <w:r>
        <w:br/>
      </w:r>
      <w:r>
        <w:rPr>
          <w:b/>
        </w:rPr>
        <w:t>B. 12 år</w:t>
      </w:r>
      <w:r>
        <w:br/>
      </w:r>
      <w:r>
        <w:t>C. 18 år</w:t>
      </w:r>
    </w:p>
    <w:p>
      <w:r>
        <w:t>Fra hvilken alder kan et barn selv bestemme over utdanning og medlemskap i organisasjoner?</w:t>
      </w:r>
      <w:r>
        <w:br/>
      </w:r>
      <w:r>
        <w:t>A. 12 år</w:t>
      </w:r>
      <w:r>
        <w:br/>
      </w:r>
      <w:r>
        <w:rPr>
          <w:b/>
        </w:rPr>
        <w:t>B. 15 år</w:t>
      </w:r>
      <w:r>
        <w:br/>
      </w:r>
      <w:r>
        <w:t>C. 18 år</w:t>
      </w:r>
    </w:p>
    <w:p>
      <w:r>
        <w:t>Hvem har hovedansvaret for å oppdra barna?</w:t>
      </w:r>
      <w:r>
        <w:br/>
      </w:r>
      <w:r>
        <w:t>A. Skolen</w:t>
      </w:r>
      <w:r>
        <w:br/>
      </w:r>
      <w:r>
        <w:rPr>
          <w:b/>
        </w:rPr>
        <w:t>B. Foreldrene</w:t>
      </w:r>
      <w:r>
        <w:br/>
      </w:r>
      <w:r>
        <w:t>C. Staten</w:t>
      </w:r>
    </w:p>
    <w:p>
      <w:r>
        <w:t>Hva var synet på barn tidligere?</w:t>
      </w:r>
      <w:r>
        <w:br/>
      </w:r>
      <w:r>
        <w:t>A. Barn ble sett på som små voksne og måtte ofte jobbe</w:t>
      </w:r>
      <w:r>
        <w:br/>
      </w:r>
      <w:r>
        <w:rPr>
          <w:b/>
        </w:rPr>
        <w:t>B. Barn ble alltid beskyttet og ikke forventet å jobbe</w:t>
      </w:r>
      <w:r>
        <w:br/>
      </w:r>
      <w:r>
        <w:t>C. Barn hadde samme rettigheter som voksne</w:t>
      </w:r>
    </w:p>
    <w:p>
      <w:r>
        <w:t>Hva betyr det å leve i to kulturer?</w:t>
      </w:r>
      <w:r>
        <w:br/>
      </w:r>
      <w:r>
        <w:t>A. Å snakke to språk flytende alltid</w:t>
      </w:r>
      <w:r>
        <w:br/>
      </w:r>
      <w:r>
        <w:rPr>
          <w:b/>
        </w:rPr>
        <w:t>B. Å måtte forholde seg til ulike regler hjemme og ute</w:t>
      </w:r>
      <w:r>
        <w:br/>
      </w:r>
      <w:r>
        <w:t>C. Å være statsborger i to land</w:t>
      </w:r>
    </w:p>
    <w:p>
      <w:r>
        <w:t>Hva kalles kulturer der individet er viktigst?</w:t>
      </w:r>
      <w:r>
        <w:br/>
      </w:r>
      <w:r>
        <w:t>A. Vi-kulturer</w:t>
      </w:r>
      <w:r>
        <w:br/>
      </w:r>
      <w:r>
        <w:rPr>
          <w:b/>
        </w:rPr>
        <w:t>B. Jeg-kulturer</w:t>
      </w:r>
      <w:r>
        <w:br/>
      </w:r>
      <w:r>
        <w:t>C. Samfunnskulturer</w:t>
      </w:r>
    </w:p>
    <w:p>
      <w:r>
        <w:t>Hva er barnevernet først og fremst?</w:t>
      </w:r>
      <w:r>
        <w:br/>
      </w:r>
      <w:r>
        <w:t>A. En straffetjeneste</w:t>
      </w:r>
      <w:r>
        <w:br/>
      </w:r>
      <w:r>
        <w:rPr>
          <w:b/>
        </w:rPr>
        <w:t>B. En tjeneste som skal hjelpe barn og familier i vanskelige situasjoner</w:t>
      </w:r>
      <w:r>
        <w:br/>
      </w:r>
      <w:r>
        <w:t>C. En privat organisasjon</w:t>
      </w:r>
    </w:p>
    <w:p>
      <w:r>
        <w:t>Når ble den første barnevernsloven (vergerådsloven) innført i Norge?</w:t>
      </w:r>
      <w:r>
        <w:br/>
      </w:r>
      <w:r>
        <w:t>A. 1800</w:t>
      </w:r>
      <w:r>
        <w:br/>
      </w:r>
      <w:r>
        <w:rPr>
          <w:b/>
        </w:rPr>
        <w:t>B. 1900</w:t>
      </w:r>
      <w:r>
        <w:br/>
      </w:r>
      <w:r>
        <w:t>C. 2000</w:t>
      </w:r>
    </w:p>
    <w:p>
      <w:r>
        <w:t>Hvem har taushetsplikt i barnevernet?</w:t>
      </w:r>
      <w:r>
        <w:br/>
      </w:r>
      <w:r>
        <w:t>A. Bare ledelsen</w:t>
      </w:r>
      <w:r>
        <w:br/>
      </w:r>
      <w:r>
        <w:rPr>
          <w:b/>
        </w:rPr>
        <w:t>B. Alle som jobber i barnevernet</w:t>
      </w:r>
      <w:r>
        <w:br/>
      </w:r>
      <w:r>
        <w:t>C. Ingen</w:t>
      </w:r>
    </w:p>
    <w:p>
      <w:r>
        <w:t>Hva skal alle som jobber med barn gjøre ved mistanke om vold?</w:t>
      </w:r>
      <w:r>
        <w:br/>
      </w:r>
      <w:r>
        <w:t>A. Ingenting</w:t>
      </w:r>
      <w:r>
        <w:br/>
      </w:r>
      <w:r>
        <w:rPr>
          <w:b/>
        </w:rPr>
        <w:t>B. Melde fra til barnevernet</w:t>
      </w:r>
      <w:r>
        <w:br/>
      </w:r>
      <w:r>
        <w:t>C. Kontakte media</w:t>
      </w:r>
    </w:p>
    <w:p>
      <w:r>
        <w:t>Hva er dugnad?</w:t>
      </w:r>
      <w:r>
        <w:br/>
      </w:r>
      <w:r>
        <w:t>A. Betalt arbeid i organisasjoner</w:t>
      </w:r>
      <w:r>
        <w:br/>
      </w:r>
      <w:r>
        <w:rPr>
          <w:b/>
        </w:rPr>
        <w:t>B. Frivillig, ubetalt arbeid i fellesskap</w:t>
      </w:r>
      <w:r>
        <w:br/>
      </w:r>
      <w:r>
        <w:t>C. En type skatt</w:t>
      </w:r>
    </w:p>
    <w:p>
      <w:r>
        <w:t>Når ble ordet dugnad kåret til Norges nasjonalord?</w:t>
      </w:r>
      <w:r>
        <w:br/>
      </w:r>
      <w:r>
        <w:t>A. 1994</w:t>
      </w:r>
      <w:r>
        <w:br/>
      </w:r>
      <w:r>
        <w:rPr>
          <w:b/>
        </w:rPr>
        <w:t>B. 2004</w:t>
      </w:r>
      <w:r>
        <w:br/>
      </w:r>
      <w:r>
        <w:t>C. 2014</w:t>
      </w:r>
    </w:p>
    <w:p>
      <w:r>
        <w:t>Hva er et eksempel på en sosial arena?</w:t>
      </w:r>
      <w:r>
        <w:br/>
      </w:r>
      <w:r>
        <w:t>A. Bare arbeidsplassen</w:t>
      </w:r>
      <w:r>
        <w:br/>
      </w:r>
      <w:r>
        <w:rPr>
          <w:b/>
        </w:rPr>
        <w:t>B. Familie, skole, arbeidsplass og fritidsaktiviteter</w:t>
      </w:r>
      <w:r>
        <w:br/>
      </w:r>
      <w:r>
        <w:t>C. Bare internett</w:t>
      </w:r>
    </w:p>
    <w:p>
      <w:r>
        <w:t>Hva er frivillig arbeid?</w:t>
      </w:r>
      <w:r>
        <w:br/>
      </w:r>
      <w:r>
        <w:t>A. Arbeid med fast lønn</w:t>
      </w:r>
      <w:r>
        <w:br/>
      </w:r>
      <w:r>
        <w:rPr>
          <w:b/>
        </w:rPr>
        <w:t>B. Arbeid uten lønn for en organisasjon med samfunnsnyttig formål</w:t>
      </w:r>
      <w:r>
        <w:br/>
      </w:r>
      <w:r>
        <w:t>C. Ulovlig arbeid</w:t>
      </w:r>
    </w:p>
    <w:p>
      <w:r>
        <w:t>Hvordan kan frivillig arbeid påvirke demokratisk opplæring?</w:t>
      </w:r>
      <w:r>
        <w:br/>
      </w:r>
      <w:r>
        <w:t>A. Det har ingen sammenheng</w:t>
      </w:r>
      <w:r>
        <w:br/>
      </w:r>
      <w:r>
        <w:rPr>
          <w:b/>
        </w:rPr>
        <w:t>B. Deltakelse gir erfaring med demokratiske prosesser som møter og valg</w:t>
      </w:r>
      <w:r>
        <w:br/>
      </w:r>
      <w:r>
        <w:t>C. Det erstatter skolegang</w:t>
      </w:r>
    </w:p>
    <w:p>
      <w:r>
        <w:t>Hva er vanlig når nordmenn besøker venner?</w:t>
      </w:r>
      <w:r>
        <w:br/>
      </w:r>
      <w:r>
        <w:t>A. De kommer alltid uanmeldt</w:t>
      </w:r>
      <w:r>
        <w:br/>
      </w:r>
      <w:r>
        <w:rPr>
          <w:b/>
        </w:rPr>
        <w:t>B. De avtaler en spesiell dag og tid på forhånd</w:t>
      </w:r>
      <w:r>
        <w:br/>
      </w:r>
      <w:r>
        <w:t>C. De ringer politiet først</w:t>
      </w:r>
    </w:p>
    <w:p>
      <w:r>
        <w:t>Hva betyr politisk engasjement?</w:t>
      </w:r>
      <w:r>
        <w:br/>
      </w:r>
      <w:r>
        <w:t>A. Å være likegyldig til samfunnsspørsmål</w:t>
      </w:r>
      <w:r>
        <w:br/>
      </w:r>
      <w:r>
        <w:rPr>
          <w:b/>
        </w:rPr>
        <w:t>B. Å være aktiv, følge med og gi uttrykk for egne meninger</w:t>
      </w:r>
      <w:r>
        <w:br/>
      </w:r>
      <w:r>
        <w:t>C. Å unngå valg</w:t>
      </w:r>
    </w:p>
    <w:p>
      <w:r>
        <w:t>Hva har skjedd med valgdeltakelsen blant unge?</w:t>
      </w:r>
      <w:r>
        <w:br/>
      </w:r>
      <w:r>
        <w:t>A. Den har falt kraftig</w:t>
      </w:r>
      <w:r>
        <w:br/>
      </w:r>
      <w:r>
        <w:rPr>
          <w:b/>
        </w:rPr>
        <w:t>B. Den økte med mer enn ti prosent fra 2007 til 2011 og holdt seg høy</w:t>
      </w:r>
      <w:r>
        <w:br/>
      </w:r>
      <w:r>
        <w:t>C. Den har vært konstant lav</w:t>
      </w:r>
    </w:p>
    <w:p>
      <w:r>
        <w:t>Hva er en viktig årsak til bedre folkehelse i Norge historisk?</w:t>
      </w:r>
      <w:r>
        <w:br/>
      </w:r>
      <w:r>
        <w:t>A. Mindre utdanning</w:t>
      </w:r>
      <w:r>
        <w:br/>
      </w:r>
      <w:r>
        <w:rPr>
          <w:b/>
        </w:rPr>
        <w:t>B. Utvikling av velferdsstaten og medisinske fremskritt</w:t>
      </w:r>
      <w:r>
        <w:br/>
      </w:r>
      <w:r>
        <w:t>C. Mer krig</w:t>
      </w:r>
    </w:p>
    <w:p>
      <w:r>
        <w:t>Hvilke helseproblemer nevnes som økende blant befolkningen?</w:t>
      </w:r>
      <w:r>
        <w:br/>
      </w:r>
      <w:r>
        <w:t>A. Tuberkulose og underernæring</w:t>
      </w:r>
      <w:r>
        <w:br/>
      </w:r>
      <w:r>
        <w:rPr>
          <w:b/>
        </w:rPr>
        <w:t>B. Diabetes og fedme</w:t>
      </w:r>
      <w:r>
        <w:br/>
      </w:r>
      <w:r>
        <w:t>C. Smittsomme tropesykdommer</w:t>
      </w:r>
    </w:p>
    <w:p>
      <w:r>
        <w:t>Hva er viktig for god psykisk helse?</w:t>
      </w:r>
      <w:r>
        <w:br/>
      </w:r>
      <w:r>
        <w:t>A. Å være helt alene</w:t>
      </w:r>
      <w:r>
        <w:br/>
      </w:r>
      <w:r>
        <w:rPr>
          <w:b/>
        </w:rPr>
        <w:t>B. Sosial omgang, søvn og å ha det bra mentalt</w:t>
      </w:r>
      <w:r>
        <w:br/>
      </w:r>
      <w:r>
        <w:t>C. Å jobbe hele tiden</w:t>
      </w:r>
    </w:p>
    <w:p>
      <w:r>
        <w:t>Hva er anbefalt for å forebygge helseproblemer?</w:t>
      </w:r>
      <w:r>
        <w:br/>
      </w:r>
      <w:r>
        <w:t>A. Å røyke mindre og være fysisk aktiv</w:t>
      </w:r>
      <w:r>
        <w:br/>
      </w:r>
      <w:r>
        <w:rPr>
          <w:b/>
        </w:rPr>
        <w:t>B. Å spise usunt og unngå trening</w:t>
      </w:r>
      <w:r>
        <w:br/>
      </w:r>
      <w:r>
        <w:t>C. Å aldri gå til legen</w:t>
      </w:r>
    </w:p>
    <w:p>
      <w:r>
        <w:t>Hva er fastlegeordningen?</w:t>
      </w:r>
      <w:r>
        <w:br/>
      </w:r>
      <w:r>
        <w:t>A. At man må bruke sykehus for alle problemer</w:t>
      </w:r>
      <w:r>
        <w:br/>
      </w:r>
      <w:r>
        <w:rPr>
          <w:b/>
        </w:rPr>
        <w:t>B. At alle har rett til en allmennpraktiserende lege som sin faste lege</w:t>
      </w:r>
      <w:r>
        <w:br/>
      </w:r>
      <w:r>
        <w:t>C. At man ikke kan bytte lege</w:t>
      </w:r>
    </w:p>
    <w:p>
      <w:r>
        <w:t>Hvor ofte kan du vanligvis bytte fastlege?</w:t>
      </w:r>
      <w:r>
        <w:br/>
      </w:r>
      <w:r>
        <w:t>A. Ubegrenset antall ganger per år</w:t>
      </w:r>
      <w:r>
        <w:br/>
      </w:r>
      <w:r>
        <w:rPr>
          <w:b/>
        </w:rPr>
        <w:t>B. Ikke oftere enn to ganger i året</w:t>
      </w:r>
      <w:r>
        <w:br/>
      </w:r>
      <w:r>
        <w:t>C. Aldri</w:t>
      </w:r>
    </w:p>
    <w:p>
      <w:r>
        <w:t>Hva dekker det offentlige ved innleggelse på sykehus?</w:t>
      </w:r>
      <w:r>
        <w:br/>
      </w:r>
      <w:r>
        <w:t>A. Bare behandlingen, ikke mat eller opphold</w:t>
      </w:r>
      <w:r>
        <w:br/>
      </w:r>
      <w:r>
        <w:rPr>
          <w:b/>
        </w:rPr>
        <w:t>B. Behandling, opphold og mat dekkes av det offentlige</w:t>
      </w:r>
      <w:r>
        <w:br/>
      </w:r>
      <w:r>
        <w:t>C. Ingenting</w:t>
      </w:r>
    </w:p>
    <w:p>
      <w:r>
        <w:t>Hva betyr poliklinisk behandling?</w:t>
      </w:r>
      <w:r>
        <w:br/>
      </w:r>
      <w:r>
        <w:t>A. At du bor på sykehuset hele tiden</w:t>
      </w:r>
      <w:r>
        <w:br/>
      </w:r>
      <w:r>
        <w:rPr>
          <w:b/>
        </w:rPr>
        <w:t>B. At du får behandling ved sykehus uten å legges inn</w:t>
      </w:r>
      <w:r>
        <w:br/>
      </w:r>
      <w:r>
        <w:t>C. At du får behandling hjemme</w:t>
      </w:r>
    </w:p>
    <w:p>
      <w:r>
        <w:t>Hvilket nummer ringer du for legevakt når legekontoret er stengt?</w:t>
      </w:r>
      <w:r>
        <w:br/>
      </w:r>
      <w:r>
        <w:t>A. 113</w:t>
      </w:r>
      <w:r>
        <w:br/>
      </w:r>
      <w:r>
        <w:rPr>
          <w:b/>
        </w:rPr>
        <w:t>B. 116 117</w:t>
      </w:r>
      <w:r>
        <w:br/>
      </w:r>
      <w:r>
        <w:t>C. 110</w:t>
      </w:r>
    </w:p>
    <w:p>
      <w:r>
        <w:t>Hvor får man de fleste reseptbelagte medisiner?</w:t>
      </w:r>
      <w:r>
        <w:br/>
      </w:r>
      <w:r>
        <w:t>A. I dagligvarebutikken</w:t>
      </w:r>
      <w:r>
        <w:br/>
      </w:r>
      <w:r>
        <w:rPr>
          <w:b/>
        </w:rPr>
        <w:t>B. På apotek</w:t>
      </w:r>
      <w:r>
        <w:br/>
      </w:r>
      <w:r>
        <w:t>C. Gratis fra legen</w:t>
      </w:r>
    </w:p>
    <w:p>
      <w:r>
        <w:t>Hva betyr taushetsplikt i helsevesenet?</w:t>
      </w:r>
      <w:r>
        <w:br/>
      </w:r>
      <w:r>
        <w:t>A. At legen kan dele alt med familien din</w:t>
      </w:r>
      <w:r>
        <w:br/>
      </w:r>
      <w:r>
        <w:rPr>
          <w:b/>
        </w:rPr>
        <w:t>B. At helsepersonell ikke kan gi informasjon videre uten samtykke</w:t>
      </w:r>
      <w:r>
        <w:br/>
      </w:r>
      <w:r>
        <w:t>C. At journalen er offentlig</w:t>
      </w:r>
    </w:p>
    <w:p>
      <w:r>
        <w:t>Hvem har rett til å vite hva legen skriver i journalen?</w:t>
      </w:r>
      <w:r>
        <w:br/>
      </w:r>
      <w:r>
        <w:t>A. Ingen</w:t>
      </w:r>
      <w:r>
        <w:br/>
      </w:r>
      <w:r>
        <w:rPr>
          <w:b/>
        </w:rPr>
        <w:t>B. Pasienten selv</w:t>
      </w:r>
      <w:r>
        <w:br/>
      </w:r>
      <w:r>
        <w:t>C. Bare arbeidsgiver</w:t>
      </w:r>
    </w:p>
    <w:p>
      <w:r>
        <w:t>Hva er egenandel hos fastlegen vanligvis cirka?</w:t>
      </w:r>
      <w:r>
        <w:br/>
      </w:r>
      <w:r>
        <w:t>A. 10–50 kroner</w:t>
      </w:r>
      <w:r>
        <w:br/>
      </w:r>
      <w:r>
        <w:rPr>
          <w:b/>
        </w:rPr>
        <w:t>B. 150–300 kroner</w:t>
      </w:r>
      <w:r>
        <w:br/>
      </w:r>
      <w:r>
        <w:t>C. 1000 kroner</w:t>
      </w:r>
    </w:p>
    <w:p>
      <w:r>
        <w:t>Hva får du når du har betalt en viss sum i egenandeler i løpet av et år?</w:t>
      </w:r>
      <w:r>
        <w:br/>
      </w:r>
      <w:r>
        <w:t>A. Gratis tannlege for livet</w:t>
      </w:r>
      <w:r>
        <w:br/>
      </w:r>
      <w:r>
        <w:rPr>
          <w:b/>
        </w:rPr>
        <w:t>B. Frikort som fritar for videre egenandeler resten av året</w:t>
      </w:r>
      <w:r>
        <w:br/>
      </w:r>
      <w:r>
        <w:t>C. En rabattkupong</w:t>
      </w:r>
    </w:p>
    <w:p>
      <w:r>
        <w:t>Hvem betaler for svangerskapskontroller?</w:t>
      </w:r>
      <w:r>
        <w:br/>
      </w:r>
      <w:r>
        <w:t>A. Pasienten alltid</w:t>
      </w:r>
      <w:r>
        <w:br/>
      </w:r>
      <w:r>
        <w:rPr>
          <w:b/>
        </w:rPr>
        <w:t>B. Svangerskapskontroller er gratis</w:t>
      </w:r>
      <w:r>
        <w:br/>
      </w:r>
      <w:r>
        <w:t>C. Bare private klinikker betaler</w:t>
      </w:r>
    </w:p>
    <w:p>
      <w:r>
        <w:t>Når er bruk av tolk gratis ved legebesøk?</w:t>
      </w:r>
      <w:r>
        <w:br/>
      </w:r>
      <w:r>
        <w:t>A. Aldri</w:t>
      </w:r>
      <w:r>
        <w:br/>
      </w:r>
      <w:r>
        <w:rPr>
          <w:b/>
        </w:rPr>
        <w:t>B. Når du og legen ikke forstår hverandre</w:t>
      </w:r>
      <w:r>
        <w:br/>
      </w:r>
      <w:r>
        <w:t>C. Bare ved private klinikker</w:t>
      </w:r>
    </w:p>
    <w:p>
      <w:r>
        <w:t>Hvem betaler for tannlegebehandling for barn og unge fram til 19 år?</w:t>
      </w:r>
      <w:r>
        <w:br/>
      </w:r>
      <w:r>
        <w:t>A. Foreldrene alltid</w:t>
      </w:r>
      <w:r>
        <w:br/>
      </w:r>
      <w:r>
        <w:rPr>
          <w:b/>
        </w:rPr>
        <w:t>B. Det offentlige betaler</w:t>
      </w:r>
      <w:r>
        <w:br/>
      </w:r>
      <w:r>
        <w:t>C. Bare private forsikringer</w:t>
      </w:r>
    </w:p>
    <w:p>
      <w:r>
        <w:t>Hva må voksne gjøre for å få tannlegebehandling i offentlig tjeneste?</w:t>
      </w:r>
      <w:r>
        <w:br/>
      </w:r>
      <w:r>
        <w:t>A. De får automatisk time</w:t>
      </w:r>
      <w:r>
        <w:br/>
      </w:r>
      <w:r>
        <w:rPr>
          <w:b/>
        </w:rPr>
        <w:t>B. Oppsøke privat tannlege og betale selv</w:t>
      </w:r>
      <w:r>
        <w:br/>
      </w:r>
      <w:r>
        <w:t>C. De får gratis behandling</w:t>
      </w:r>
    </w:p>
    <w:p>
      <w:r>
        <w:t>Hvor ofte anbefales det å pusse tennene?</w:t>
      </w:r>
      <w:r>
        <w:br/>
      </w:r>
      <w:r>
        <w:t>A. En gang om dagen</w:t>
      </w:r>
      <w:r>
        <w:br/>
      </w:r>
      <w:r>
        <w:rPr>
          <w:b/>
        </w:rPr>
        <w:t>B. To ganger om dagen, morgen og kveld</w:t>
      </w:r>
      <w:r>
        <w:br/>
      </w:r>
      <w:r>
        <w:t>C. Aldri</w:t>
      </w:r>
    </w:p>
    <w:p>
      <w:r>
        <w:t>Hva betyr familieplanlegging i praksis?</w:t>
      </w:r>
      <w:r>
        <w:br/>
      </w:r>
      <w:r>
        <w:t>A. At staten bestemmer antall barn</w:t>
      </w:r>
      <w:r>
        <w:br/>
      </w:r>
      <w:r>
        <w:rPr>
          <w:b/>
        </w:rPr>
        <w:t>B. At par planlegger når og hvor mange barn de vil ha ved hjelp av prevensjon</w:t>
      </w:r>
      <w:r>
        <w:br/>
      </w:r>
      <w:r>
        <w:t>C. At alle må få tre barn</w:t>
      </w:r>
    </w:p>
    <w:p>
      <w:r>
        <w:t>Hvilket prevensjonsmiddel beskytter også mot seksuelt overførbare sykdommer?</w:t>
      </w:r>
      <w:r>
        <w:br/>
      </w:r>
      <w:r>
        <w:t>A. P-piller</w:t>
      </w:r>
      <w:r>
        <w:br/>
      </w:r>
      <w:r>
        <w:rPr>
          <w:b/>
        </w:rPr>
        <w:t>B. Kondom</w:t>
      </w:r>
      <w:r>
        <w:br/>
      </w:r>
      <w:r>
        <w:t>C. Spiral</w:t>
      </w:r>
    </w:p>
    <w:p>
      <w:r>
        <w:t>Hva er p-stav?</w:t>
      </w:r>
      <w:r>
        <w:br/>
      </w:r>
      <w:r>
        <w:t>A. En tablett man tar daglig</w:t>
      </w:r>
      <w:r>
        <w:br/>
      </w:r>
      <w:r>
        <w:rPr>
          <w:b/>
        </w:rPr>
        <w:t>B. En plaststav som settes inn under huden og frigir gestagen</w:t>
      </w:r>
      <w:r>
        <w:br/>
      </w:r>
      <w:r>
        <w:t>C. En type kondom</w:t>
      </w:r>
    </w:p>
    <w:p>
      <w:r>
        <w:t>Hvor mange svangerskapskontroller anbefales i Norge?</w:t>
      </w:r>
      <w:r>
        <w:br/>
      </w:r>
      <w:r>
        <w:t>A. 1–2 ganger</w:t>
      </w:r>
      <w:r>
        <w:br/>
      </w:r>
      <w:r>
        <w:rPr>
          <w:b/>
        </w:rPr>
        <w:t>B. 8–12 ganger</w:t>
      </w:r>
      <w:r>
        <w:br/>
      </w:r>
      <w:r>
        <w:t>C. 20 ganger</w:t>
      </w:r>
    </w:p>
    <w:p>
      <w:r>
        <w:t>Hva sier abortloven om retten til abort i Norge?</w:t>
      </w:r>
      <w:r>
        <w:br/>
      </w:r>
      <w:r>
        <w:t>A. At abort aldri er tillatt</w:t>
      </w:r>
      <w:r>
        <w:br/>
      </w:r>
      <w:r>
        <w:rPr>
          <w:b/>
        </w:rPr>
        <w:t>B. At kvinnen kan bestemme innen de første 18 svangerskapsukene</w:t>
      </w:r>
      <w:r>
        <w:br/>
      </w:r>
      <w:r>
        <w:t>C. At bare legen bestemmer</w:t>
      </w:r>
    </w:p>
    <w:p>
      <w:r>
        <w:t>Hva kan psykiske plager påvirke ifølge dialogen om John?</w:t>
      </w:r>
      <w:r>
        <w:br/>
      </w:r>
      <w:r>
        <w:t>A. Bare humøret, ikke kroppen</w:t>
      </w:r>
      <w:r>
        <w:br/>
      </w:r>
      <w:r>
        <w:rPr>
          <w:b/>
        </w:rPr>
        <w:t>B. Både fysiske symptomer som mageplager og søvnproblemer</w:t>
      </w:r>
      <w:r>
        <w:br/>
      </w:r>
      <w:r>
        <w:t>C. Bare økonomien</w:t>
      </w:r>
    </w:p>
    <w:p>
      <w:r>
        <w:t>Hva kan legen gjøre hvis psykiske problemer mistenkes?</w:t>
      </w:r>
      <w:r>
        <w:br/>
      </w:r>
      <w:r>
        <w:t>A. Ignorere pasienten</w:t>
      </w:r>
      <w:r>
        <w:br/>
      </w:r>
      <w:r>
        <w:rPr>
          <w:b/>
        </w:rPr>
        <w:t>B. Henvise til psykolog</w:t>
      </w:r>
      <w:r>
        <w:br/>
      </w:r>
      <w:r>
        <w:t>C. Gi bare smertestillende</w:t>
      </w:r>
    </w:p>
    <w:p>
      <w:r>
        <w:t>Hva er et tegn på alvorlig psykisk sykdom som bør søke hjelp?</w:t>
      </w:r>
      <w:r>
        <w:br/>
      </w:r>
      <w:r>
        <w:t>A. Å være glad hele tiden</w:t>
      </w:r>
      <w:r>
        <w:br/>
      </w:r>
      <w:r>
        <w:rPr>
          <w:b/>
        </w:rPr>
        <w:t>B. Langvarig nedstemthet, søvnproblemer og funksjonssvikt</w:t>
      </w:r>
      <w:r>
        <w:br/>
      </w:r>
      <w:r>
        <w:t>C. Å spise sunt</w:t>
      </w:r>
    </w:p>
    <w:p>
      <w:r>
        <w:t>Hva er en viktig del av forebygging av psykiske problemer?</w:t>
      </w:r>
      <w:r>
        <w:br/>
      </w:r>
      <w:r>
        <w:t>A. Å isolere seg</w:t>
      </w:r>
      <w:r>
        <w:br/>
      </w:r>
      <w:r>
        <w:rPr>
          <w:b/>
        </w:rPr>
        <w:t>B. Sosial omgang og å søke hjelp tidlig</w:t>
      </w:r>
      <w:r>
        <w:br/>
      </w:r>
      <w:r>
        <w:t>C. Å unngå søvn</w:t>
      </w:r>
    </w:p>
    <w:p>
      <w:r>
        <w:t>Hva er vanlig praksis når barn legges inn på sykehus?</w:t>
      </w:r>
      <w:r>
        <w:br/>
      </w:r>
      <w:r>
        <w:t>A. Foreldrene må dra hjem</w:t>
      </w:r>
      <w:r>
        <w:br/>
      </w:r>
      <w:r>
        <w:rPr>
          <w:b/>
        </w:rPr>
        <w:t>B. En av foreldrene bor ofte på sykehuset sammen med barnet</w:t>
      </w:r>
      <w:r>
        <w:br/>
      </w:r>
      <w:r>
        <w:t>C. Barn får ikke besøk</w:t>
      </w:r>
    </w:p>
    <w:p>
      <w:r>
        <w:t>Hva betyr det at resepten ofte er elektronisk?</w:t>
      </w:r>
      <w:r>
        <w:br/>
      </w:r>
      <w:r>
        <w:t>A. At apoteket ikke kan lese den</w:t>
      </w:r>
      <w:r>
        <w:br/>
      </w:r>
      <w:r>
        <w:rPr>
          <w:b/>
        </w:rPr>
        <w:t>B. At apotekene har tilgang til resepten digitalt</w:t>
      </w:r>
      <w:r>
        <w:br/>
      </w:r>
      <w:r>
        <w:t>C. At den er ugyldig</w:t>
      </w:r>
    </w:p>
    <w:p>
      <w:r>
        <w:t>Hva skjer når du har frikort?</w:t>
      </w:r>
      <w:r>
        <w:br/>
      </w:r>
      <w:r>
        <w:t>A. Du får gratis tannlege for livet</w:t>
      </w:r>
      <w:r>
        <w:br/>
      </w:r>
      <w:r>
        <w:rPr>
          <w:b/>
        </w:rPr>
        <w:t>B. Du slipper å betale egenandeler resten av kalenderåret</w:t>
      </w:r>
      <w:r>
        <w:br/>
      </w:r>
      <w:r>
        <w:t>C. Du får gratis mat</w:t>
      </w:r>
    </w:p>
    <w:p>
      <w:r>
        <w:t>Hva er en viktig årsak til at innvandrere kan ha dårligere tannhelse?</w:t>
      </w:r>
      <w:r>
        <w:br/>
      </w:r>
      <w:r>
        <w:t>A. For mye trening</w:t>
      </w:r>
      <w:r>
        <w:br/>
      </w:r>
      <w:r>
        <w:rPr>
          <w:b/>
        </w:rPr>
        <w:t>B. Feilernæring og mangel på jern og vitamin D</w:t>
      </w:r>
      <w:r>
        <w:br/>
      </w:r>
      <w:r>
        <w:t>C. For mye sol</w:t>
      </w:r>
    </w:p>
    <w:p>
      <w:r>
        <w:t>Hva er en viktig funksjon til helsestasjonen for barn?</w:t>
      </w:r>
      <w:r>
        <w:br/>
      </w:r>
      <w:r>
        <w:t>A. Å gi jobbtilbud</w:t>
      </w:r>
      <w:r>
        <w:br/>
      </w:r>
      <w:r>
        <w:rPr>
          <w:b/>
        </w:rPr>
        <w:t>B. Å tilby helsekontroller og vaksinasjoner før skolestart</w:t>
      </w:r>
      <w:r>
        <w:br/>
      </w:r>
      <w:r>
        <w:t>C. Å gi lån</w:t>
      </w:r>
    </w:p>
    <w:p>
      <w:r>
        <w:t>Hva er en typisk egenandel for medisiner på blå resept?</w:t>
      </w:r>
      <w:r>
        <w:br/>
      </w:r>
      <w:r>
        <w:t>A. Ingen egenandel</w:t>
      </w:r>
      <w:r>
        <w:br/>
      </w:r>
      <w:r>
        <w:rPr>
          <w:b/>
        </w:rPr>
        <w:t>B. En liten egenandel</w:t>
      </w:r>
      <w:r>
        <w:br/>
      </w:r>
      <w:r>
        <w:t>C. Full pris</w:t>
      </w:r>
    </w:p>
    <w:p>
      <w:r>
        <w:t>Hva er en vanlig årsak til depresjon blant innvandrere?</w:t>
      </w:r>
      <w:r>
        <w:br/>
      </w:r>
      <w:r>
        <w:t>A. For mye fritid</w:t>
      </w:r>
      <w:r>
        <w:br/>
      </w:r>
      <w:r>
        <w:rPr>
          <w:b/>
        </w:rPr>
        <w:t>B. Opplevelser fra hjemlandet og vanskelige livssituasjoner</w:t>
      </w:r>
      <w:r>
        <w:br/>
      </w:r>
      <w:r>
        <w:t>C. For mye sol</w:t>
      </w:r>
    </w:p>
    <w:p>
      <w:r>
        <w:t>Hva er en anbefalt handling hvis du føler deg veldig syk og trenger øyeblikkelig hjelp?</w:t>
      </w:r>
      <w:r>
        <w:br/>
      </w:r>
      <w:r>
        <w:t>A. Vente til neste uke</w:t>
      </w:r>
      <w:r>
        <w:br/>
      </w:r>
      <w:r>
        <w:rPr>
          <w:b/>
        </w:rPr>
        <w:t>B. Ringe nødnummer 113</w:t>
      </w:r>
      <w:r>
        <w:br/>
      </w:r>
      <w:r>
        <w:t>C. Kontakte naboen</w:t>
      </w:r>
    </w:p>
    <w:p>
      <w:r>
        <w:t>Hva er en viktig regel ved bruk av apotek?</w:t>
      </w:r>
      <w:r>
        <w:br/>
      </w:r>
      <w:r>
        <w:t>A. Du kan hente resept uten ID</w:t>
      </w:r>
      <w:r>
        <w:br/>
      </w:r>
      <w:r>
        <w:rPr>
          <w:b/>
        </w:rPr>
        <w:t>B. Du må kunne identifisere deg ved henting av reseptbelagte medisiner</w:t>
      </w:r>
      <w:r>
        <w:br/>
      </w:r>
      <w:r>
        <w:t>C. Apoteket gir alltid gratis medisiner</w:t>
      </w:r>
    </w:p>
    <w:p>
      <w:r>
        <w:t>Hva er et sentralt prinsipp i helsevesenet når det gjelder betaling?</w:t>
      </w:r>
      <w:r>
        <w:br/>
      </w:r>
      <w:r>
        <w:t>A. Pasienten betaler alt selv uten støtte</w:t>
      </w:r>
      <w:r>
        <w:br/>
      </w:r>
      <w:r>
        <w:rPr>
          <w:b/>
        </w:rPr>
        <w:t>B. Pasienten betaler egenandel, staten betaler resten</w:t>
      </w:r>
      <w:r>
        <w:br/>
      </w:r>
      <w:r>
        <w:t>C. Staten betaler ingenting</w:t>
      </w:r>
    </w:p>
    <w:p>
      <w:r>
        <w:t>Hva betyr uttrykket «småbarnsliv»?</w:t>
      </w:r>
      <w:r>
        <w:br/>
      </w:r>
      <w:r>
        <w:t>A. Livet til eldre mennesker</w:t>
      </w:r>
      <w:r>
        <w:br/>
      </w:r>
      <w:r>
        <w:rPr>
          <w:b/>
        </w:rPr>
        <w:t>B. Livet til familier med små barn</w:t>
      </w:r>
      <w:r>
        <w:br/>
      </w:r>
      <w:r>
        <w:t>C. Livet til studenter</w:t>
      </w:r>
    </w:p>
    <w:p>
      <w:r>
        <w:t>Omtrent hvor gammel er norske kvinner ved første fødsel?</w:t>
      </w:r>
      <w:r>
        <w:br/>
      </w:r>
      <w:r>
        <w:t>A. Omtrent 25 år</w:t>
      </w:r>
      <w:r>
        <w:br/>
      </w:r>
      <w:r>
        <w:rPr>
          <w:b/>
        </w:rPr>
        <w:t>B. Omtrent 30 år</w:t>
      </w:r>
      <w:r>
        <w:br/>
      </w:r>
      <w:r>
        <w:t>C. Omtrent 40 år</w:t>
      </w:r>
    </w:p>
    <w:p>
      <w:r>
        <w:t>Hva gjelder for omskjæring av gutter i Norge?</w:t>
      </w:r>
      <w:r>
        <w:br/>
      </w:r>
      <w:r>
        <w:t>A. Det er vanlig praksis</w:t>
      </w:r>
      <w:r>
        <w:br/>
      </w:r>
      <w:r>
        <w:rPr>
          <w:b/>
        </w:rPr>
        <w:t>B. Det er ikke vanlig å omskjære gutter i Norge</w:t>
      </w:r>
      <w:r>
        <w:br/>
      </w:r>
      <w:r>
        <w:t>C. Det er obligatorisk</w:t>
      </w:r>
    </w:p>
    <w:p>
      <w:r>
        <w:t>Hva kan foreldre få for barn mellom 13 og 19 måneder som ikke har full barnehageplass?</w:t>
      </w:r>
      <w:r>
        <w:br/>
      </w:r>
      <w:r>
        <w:t>A. Gratis skoleplass</w:t>
      </w:r>
      <w:r>
        <w:br/>
      </w:r>
      <w:r>
        <w:rPr>
          <w:b/>
        </w:rPr>
        <w:t>B. Kontantstøtte</w:t>
      </w:r>
      <w:r>
        <w:br/>
      </w:r>
      <w:r>
        <w:t>C. Gratis barnevakt</w:t>
      </w:r>
    </w:p>
    <w:p>
      <w:r>
        <w:t>Til hvilken alder får foreldre barnetrygd?</w:t>
      </w:r>
      <w:r>
        <w:br/>
      </w:r>
      <w:r>
        <w:t>A. Til barnet fyller 12 år</w:t>
      </w:r>
      <w:r>
        <w:br/>
      </w:r>
      <w:r>
        <w:rPr>
          <w:b/>
        </w:rPr>
        <w:t>B. Til barnet fyller 18 år</w:t>
      </w:r>
      <w:r>
        <w:br/>
      </w:r>
      <w:r>
        <w:t>C. Til barnet fyller 21 år</w:t>
      </w:r>
    </w:p>
    <w:p>
      <w:r>
        <w:t>Etter hvor mange år kan man søke om norsk statsborgerskap?</w:t>
      </w:r>
      <w:r>
        <w:br/>
      </w:r>
      <w:r>
        <w:t>A. Etter 1 år</w:t>
      </w:r>
      <w:r>
        <w:br/>
      </w:r>
      <w:r>
        <w:rPr>
          <w:b/>
        </w:rPr>
        <w:t>B. Etter seks, sju eller åtte år</w:t>
      </w:r>
      <w:r>
        <w:br/>
      </w:r>
      <w:r>
        <w:t>C. Etter 30 år</w:t>
      </w:r>
    </w:p>
    <w:p>
      <w:r>
        <w:t>Hvem har plikt til å tilby introduksjonsprogram ifølge integreringsloven?</w:t>
      </w:r>
      <w:r>
        <w:br/>
      </w:r>
      <w:r>
        <w:t>A. Staten sentralt</w:t>
      </w:r>
      <w:r>
        <w:br/>
      </w:r>
      <w:r>
        <w:rPr>
          <w:b/>
        </w:rPr>
        <w:t>B. Kommunene</w:t>
      </w:r>
      <w:r>
        <w:br/>
      </w:r>
      <w:r>
        <w:t>C. Private selskaper</w:t>
      </w:r>
    </w:p>
    <w:p>
      <w:r>
        <w:t>Hvor mange par som bor sammen er gift?</w:t>
      </w:r>
      <w:r>
        <w:br/>
      </w:r>
      <w:r>
        <w:t>A. 30 prosent</w:t>
      </w:r>
      <w:r>
        <w:br/>
      </w:r>
      <w:r>
        <w:rPr>
          <w:b/>
        </w:rPr>
        <w:t>B. 50 prosent</w:t>
      </w:r>
      <w:r>
        <w:br/>
      </w:r>
      <w:r>
        <w:t>C. 70 prosent</w:t>
      </w:r>
    </w:p>
    <w:p>
      <w:r>
        <w:t>Hvor mange par gifter seg omtrent hvert år i Norge?</w:t>
      </w:r>
      <w:r>
        <w:br/>
      </w:r>
      <w:r>
        <w:t>A. Ca. 5 000 par</w:t>
      </w:r>
      <w:r>
        <w:br/>
      </w:r>
      <w:r>
        <w:rPr>
          <w:b/>
        </w:rPr>
        <w:t>B. Ca. 20 000 par</w:t>
      </w:r>
      <w:r>
        <w:br/>
      </w:r>
      <w:r>
        <w:t>C. Ca. 100 000 par</w:t>
      </w:r>
    </w:p>
    <w:p>
      <w:r>
        <w:t>Hvilken aldersgrense gjelder for å gifte seg i Norge?</w:t>
      </w:r>
      <w:r>
        <w:br/>
      </w:r>
      <w:r>
        <w:t>A. 16 år</w:t>
      </w:r>
      <w:r>
        <w:br/>
      </w:r>
      <w:r>
        <w:rPr>
          <w:b/>
        </w:rPr>
        <w:t>B. 18 år</w:t>
      </w:r>
      <w:r>
        <w:br/>
      </w:r>
      <w:r>
        <w:t>C. 21 år</w:t>
      </w:r>
    </w:p>
    <w:p>
      <w:r>
        <w:t>Hva er hovedregelen før man kan be om skilsmisse?</w:t>
      </w:r>
      <w:r>
        <w:br/>
      </w:r>
      <w:r>
        <w:t>A. Man kan be om skilsmisse umiddelbart</w:t>
      </w:r>
      <w:r>
        <w:br/>
      </w:r>
      <w:r>
        <w:rPr>
          <w:b/>
        </w:rPr>
        <w:t>B. Man må være separert i ett år</w:t>
      </w:r>
      <w:r>
        <w:br/>
      </w:r>
      <w:r>
        <w:t>C. Man må være separert i ti år</w:t>
      </w:r>
    </w:p>
    <w:p>
      <w:r>
        <w:t>Hva skjer med foreldreansvaret for barn født i Norge fra 1. januar 2020?</w:t>
      </w:r>
      <w:r>
        <w:br/>
      </w:r>
      <w:r>
        <w:t>A. Bare mor har ansvar</w:t>
      </w:r>
      <w:r>
        <w:br/>
      </w:r>
      <w:r>
        <w:rPr>
          <w:b/>
        </w:rPr>
        <w:t>B. Foreldre har i utgangspunktet felles foreldreansvar</w:t>
      </w:r>
      <w:r>
        <w:br/>
      </w:r>
      <w:r>
        <w:t>C. Staten tar over ansvaret</w:t>
      </w:r>
    </w:p>
    <w:p>
      <w:r>
        <w:t>Hva er gjennomsnittlig antall personer i en husholdning i Norge i dag?</w:t>
      </w:r>
      <w:r>
        <w:br/>
      </w:r>
      <w:r>
        <w:t>A. Litt mer enn to personer</w:t>
      </w:r>
      <w:r>
        <w:br/>
      </w:r>
      <w:r>
        <w:rPr>
          <w:b/>
        </w:rPr>
        <w:t>B. Litt mer enn fem personer</w:t>
      </w:r>
      <w:r>
        <w:br/>
      </w:r>
      <w:r>
        <w:t>C. En person</w:t>
      </w:r>
    </w:p>
    <w:p>
      <w:r>
        <w:t>Hva gjelder for samboeres juridiske rettigheter?</w:t>
      </w:r>
      <w:r>
        <w:br/>
      </w:r>
      <w:r>
        <w:t>A. Samboere har alltid samme rettigheter som ektefeller</w:t>
      </w:r>
      <w:r>
        <w:br/>
      </w:r>
      <w:r>
        <w:rPr>
          <w:b/>
        </w:rPr>
        <w:t>B. Samboere har ikke automatisk de samme økonomiske eller juridiske rettigheter som ektefeller</w:t>
      </w:r>
      <w:r>
        <w:br/>
      </w:r>
      <w:r>
        <w:t>C. Samboere har ingen rettigheter</w:t>
      </w:r>
    </w:p>
    <w:p>
      <w:r>
        <w:t>Hva må foreldrene sørge for ifølge barneloven?</w:t>
      </w:r>
      <w:r>
        <w:br/>
      </w:r>
      <w:r>
        <w:t>A. At barna aldri går på skole</w:t>
      </w:r>
      <w:r>
        <w:br/>
      </w:r>
      <w:r>
        <w:rPr>
          <w:b/>
        </w:rPr>
        <w:t>B. At barna får mat, klær og nødvendig omsorg til de er 18 år</w:t>
      </w:r>
      <w:r>
        <w:br/>
      </w:r>
      <w:r>
        <w:t>C. At barna jobber fra tidlig alder</w:t>
      </w:r>
    </w:p>
    <w:p>
      <w:r>
        <w:t>Hva sier barneloven om vold i oppdragelsen?</w:t>
      </w:r>
      <w:r>
        <w:br/>
      </w:r>
      <w:r>
        <w:t>A. Det er tillatt i visse tilfeller</w:t>
      </w:r>
      <w:r>
        <w:br/>
      </w:r>
      <w:r>
        <w:rPr>
          <w:b/>
        </w:rPr>
        <w:t>B. Barneloven forbyr bruk av vold i oppdragelsen</w:t>
      </w:r>
      <w:r>
        <w:br/>
      </w:r>
      <w:r>
        <w:t>C. Det er opp til foreldrene</w:t>
      </w:r>
    </w:p>
    <w:p>
      <w:r>
        <w:t>Hva er barneoppdragelsens mål?</w:t>
      </w:r>
      <w:r>
        <w:br/>
      </w:r>
      <w:r>
        <w:t>A. Å gjøre barna til arbeidere tidlig</w:t>
      </w:r>
      <w:r>
        <w:br/>
      </w:r>
      <w:r>
        <w:rPr>
          <w:b/>
        </w:rPr>
        <w:t>B. At barna skal lære å være deltakere i samfunnet og få gode grunnleggende verdier</w:t>
      </w:r>
      <w:r>
        <w:br/>
      </w:r>
      <w:r>
        <w:t>C. Å isolere barna fra samfunnet</w:t>
      </w:r>
    </w:p>
    <w:p>
      <w:r>
        <w:t>Hva betyr det å vokse opp i to kulturer?</w:t>
      </w:r>
      <w:r>
        <w:br/>
      </w:r>
      <w:r>
        <w:t>A. Å være statsborger i to land</w:t>
      </w:r>
      <w:r>
        <w:br/>
      </w:r>
      <w:r>
        <w:rPr>
          <w:b/>
        </w:rPr>
        <w:t>B. Å måtte forholde seg til ulike regler hjemme og ute</w:t>
      </w:r>
      <w:r>
        <w:br/>
      </w:r>
      <w:r>
        <w:t>C. Å snakke to språk perfekt</w:t>
      </w:r>
    </w:p>
    <w:p>
      <w:r>
        <w:t>Hva er barnevernets hovedformål?</w:t>
      </w:r>
      <w:r>
        <w:br/>
      </w:r>
      <w:r>
        <w:t>A. Å straffe foreldre som gjør feil</w:t>
      </w:r>
      <w:r>
        <w:br/>
      </w:r>
      <w:r>
        <w:rPr>
          <w:b/>
        </w:rPr>
        <w:t>B. Å gi hjelp og beskytte barn som trenger det</w:t>
      </w:r>
      <w:r>
        <w:br/>
      </w:r>
      <w:r>
        <w:t>C. Å gi økonomisk støtte til alle familier</w:t>
      </w:r>
    </w:p>
    <w:p>
      <w:r>
        <w:t>Når ble vergerådsloven, den første barnevernsloven, innført?</w:t>
      </w:r>
      <w:r>
        <w:br/>
      </w:r>
      <w:r>
        <w:t>A. 1800</w:t>
      </w:r>
      <w:r>
        <w:br/>
      </w:r>
      <w:r>
        <w:rPr>
          <w:b/>
        </w:rPr>
        <w:t>B. 1900</w:t>
      </w:r>
      <w:r>
        <w:br/>
      </w:r>
      <w:r>
        <w:t>C. 2000</w:t>
      </w:r>
    </w:p>
    <w:p>
      <w:r>
        <w:t>Hva har alle som jobber i barnevernet?</w:t>
      </w:r>
      <w:r>
        <w:br/>
      </w:r>
      <w:r>
        <w:t>A. Ingen spesielle plikter</w:t>
      </w:r>
      <w:r>
        <w:br/>
      </w:r>
      <w:r>
        <w:rPr>
          <w:b/>
        </w:rPr>
        <w:t>B. Taushetsplikt</w:t>
      </w:r>
      <w:r>
        <w:br/>
      </w:r>
      <w:r>
        <w:t>C. Rett til å offentliggjøre saker</w:t>
      </w:r>
    </w:p>
    <w:p>
      <w:r>
        <w:t>Hva kan organiserte fritidsaktiviteter gi for nyankomne i Norge?</w:t>
      </w:r>
      <w:r>
        <w:br/>
      </w:r>
      <w:r>
        <w:t>A. Ingen fordeler</w:t>
      </w:r>
      <w:r>
        <w:br/>
      </w:r>
      <w:r>
        <w:rPr>
          <w:b/>
        </w:rPr>
        <w:t>B. En måte å bli kjent med folk og få nettverk</w:t>
      </w:r>
      <w:r>
        <w:br/>
      </w:r>
      <w:r>
        <w:t>C. Automatisk jobb</w:t>
      </w:r>
    </w:p>
    <w:p>
      <w:r>
        <w:t>Hva er vanlig måte nordmenn hilser på hverandre?</w:t>
      </w:r>
      <w:r>
        <w:br/>
      </w:r>
      <w:r>
        <w:t>A. Å kysse på kinnet alltid</w:t>
      </w:r>
      <w:r>
        <w:br/>
      </w:r>
      <w:r>
        <w:rPr>
          <w:b/>
        </w:rPr>
        <w:t>B. Å si «hei» og ofte håndhilse</w:t>
      </w:r>
      <w:r>
        <w:br/>
      </w:r>
      <w:r>
        <w:t>C. Å bøye seg dypt</w:t>
      </w:r>
    </w:p>
    <w:p>
      <w:r>
        <w:t>Hva er et eksempel på uformell politisk deltakelse?</w:t>
      </w:r>
      <w:r>
        <w:br/>
      </w:r>
      <w:r>
        <w:t>A. Å stemme ved valg</w:t>
      </w:r>
      <w:r>
        <w:br/>
      </w:r>
      <w:r>
        <w:rPr>
          <w:b/>
        </w:rPr>
        <w:t>B. Underskriftskampanjer og diskusjoner i sosiale medier</w:t>
      </w:r>
      <w:r>
        <w:br/>
      </w:r>
      <w:r>
        <w:t>C. Å være statsminister</w:t>
      </w:r>
    </w:p>
    <w:p>
      <w:r>
        <w:t>Hvilke sykdommer nevnes som vanlige dødsårsaker i dag?</w:t>
      </w:r>
      <w:r>
        <w:br/>
      </w:r>
      <w:r>
        <w:t>A. Bare smittsomme sykdommer</w:t>
      </w:r>
      <w:r>
        <w:br/>
      </w:r>
      <w:r>
        <w:rPr>
          <w:b/>
        </w:rPr>
        <w:t>B. Hjerte- og karsykdommer og kreft</w:t>
      </w:r>
      <w:r>
        <w:br/>
      </w:r>
      <w:r>
        <w:t>C. Bare ulykker</w:t>
      </w:r>
    </w:p>
    <w:p>
      <w:r>
        <w:t>Hva betyr offentlig helsevesen i Norge?</w:t>
      </w:r>
      <w:r>
        <w:br/>
      </w:r>
      <w:r>
        <w:t>A. At alle må betale privat for behandling</w:t>
      </w:r>
      <w:r>
        <w:br/>
      </w:r>
      <w:r>
        <w:rPr>
          <w:b/>
        </w:rPr>
        <w:t>B. Staten sørger for at innbyggerne får nødvendig behandling uavhengig av økonomi</w:t>
      </w:r>
      <w:r>
        <w:br/>
      </w:r>
      <w:r>
        <w:t>C. At ingen får behandling gratis</w:t>
      </w:r>
    </w:p>
    <w:p>
      <w:r>
        <w:t>Hvor mange ganger kan du vanligvis bytte fastlege per år?</w:t>
      </w:r>
      <w:r>
        <w:br/>
      </w:r>
      <w:r>
        <w:t>A. Ubegrenset</w:t>
      </w:r>
      <w:r>
        <w:br/>
      </w:r>
      <w:r>
        <w:rPr>
          <w:b/>
        </w:rPr>
        <w:t>B. Ikke oftere enn to ganger i året</w:t>
      </w:r>
      <w:r>
        <w:br/>
      </w:r>
      <w:r>
        <w:t>C. Aldri</w:t>
      </w:r>
    </w:p>
    <w:p>
      <w:r>
        <w:t>Hva dekkes vanligvis ved innleggelse på offentlig sykehus?</w:t>
      </w:r>
      <w:r>
        <w:br/>
      </w:r>
      <w:r>
        <w:t>A. Bare behandlingen, ikke mat eller opphold</w:t>
      </w:r>
      <w:r>
        <w:br/>
      </w:r>
      <w:r>
        <w:rPr>
          <w:b/>
        </w:rPr>
        <w:t>B. Behandling, opphold og mat dekkes av det offentlige</w:t>
      </w:r>
      <w:r>
        <w:br/>
      </w:r>
      <w:r>
        <w:t>C. Ingenting</w:t>
      </w:r>
    </w:p>
    <w:p>
      <w:r>
        <w:t>Hva kan psykiske plager gi av fysiske symptomer i dialogen om John?</w:t>
      </w:r>
      <w:r>
        <w:br/>
      </w:r>
      <w:r>
        <w:t>A. Bare økonomiske problemer</w:t>
      </w:r>
      <w:r>
        <w:br/>
      </w:r>
      <w:r>
        <w:rPr>
          <w:b/>
        </w:rPr>
        <w:t>B. Mageplager og søvnproblemer</w:t>
      </w:r>
      <w:r>
        <w:br/>
      </w:r>
      <w:r>
        <w:t>C. Bare bedre søvn</w:t>
      </w:r>
    </w:p>
    <w:p>
      <w:r>
        <w:t>Hvem kan du kontakte for råd om helse?</w:t>
      </w:r>
      <w:r>
        <w:br/>
      </w:r>
      <w:r>
        <w:t>A. Bare apoteket</w:t>
      </w:r>
      <w:r>
        <w:br/>
      </w:r>
      <w:r>
        <w:rPr>
          <w:b/>
        </w:rPr>
        <w:t>B. Fastlegen eller helsestasjonen</w:t>
      </w:r>
      <w:r>
        <w:br/>
      </w:r>
      <w:r>
        <w:t>C. Bare politiet</w:t>
      </w:r>
    </w:p>
    <w:p>
      <w:r>
        <w:t>Hva er en viktig anbefaling for bedre folkehelse?</w:t>
      </w:r>
      <w:r>
        <w:br/>
      </w:r>
      <w:r>
        <w:t>A. Å spise mer sukker</w:t>
      </w:r>
      <w:r>
        <w:br/>
      </w:r>
      <w:r>
        <w:rPr>
          <w:b/>
        </w:rPr>
        <w:t>B. Å spise sunt og være fysisk aktiv</w:t>
      </w:r>
      <w:r>
        <w:br/>
      </w:r>
      <w:r>
        <w:t>C. Å unngå 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