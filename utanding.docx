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Hva er lengden på grunnskolen i Norge?</w:t>
      </w:r>
      <w:r>
        <w:br/>
      </w:r>
      <w:r>
        <w:t>A. 9 år</w:t>
      </w:r>
      <w:r>
        <w:br/>
      </w:r>
      <w:r>
        <w:rPr>
          <w:b/>
        </w:rPr>
        <w:t>B. 10 år</w:t>
      </w:r>
      <w:r>
        <w:br/>
      </w:r>
      <w:r>
        <w:t>C. 12 år</w:t>
      </w:r>
    </w:p>
    <w:p>
      <w:r>
        <w:t>Hvor mange år har alle barn rett til opplæring i Norge?</w:t>
      </w:r>
      <w:r>
        <w:br/>
      </w:r>
      <w:r>
        <w:t>A. 10 år</w:t>
      </w:r>
      <w:r>
        <w:br/>
      </w:r>
      <w:r>
        <w:rPr>
          <w:b/>
        </w:rPr>
        <w:t>B. 13 år</w:t>
      </w:r>
      <w:r>
        <w:br/>
      </w:r>
      <w:r>
        <w:t>C. 15 år</w:t>
      </w:r>
    </w:p>
    <w:p>
      <w:r>
        <w:t>Når begynner barna på skolen i Norge?</w:t>
      </w:r>
      <w:r>
        <w:br/>
      </w:r>
      <w:r>
        <w:t>A. I januar det året de fyller seks</w:t>
      </w:r>
      <w:r>
        <w:br/>
      </w:r>
      <w:r>
        <w:rPr>
          <w:b/>
        </w:rPr>
        <w:t>B. I august det året de fyller seks</w:t>
      </w:r>
      <w:r>
        <w:br/>
      </w:r>
      <w:r>
        <w:t>C. I august det året de fyller sju</w:t>
      </w:r>
    </w:p>
    <w:p>
      <w:r>
        <w:t>Hvilken karaktersskala brukes på ungdomstrinnet?</w:t>
      </w:r>
      <w:r>
        <w:br/>
      </w:r>
      <w:r>
        <w:t>A. 1–5</w:t>
      </w:r>
      <w:r>
        <w:br/>
      </w:r>
      <w:r>
        <w:rPr>
          <w:b/>
        </w:rPr>
        <w:t>B. 1–6</w:t>
      </w:r>
      <w:r>
        <w:br/>
      </w:r>
      <w:r>
        <w:t>C. A–F</w:t>
      </w:r>
    </w:p>
    <w:p>
      <w:r>
        <w:t>Hva slags vurdering får elever på barnetrinnet?</w:t>
      </w:r>
      <w:r>
        <w:br/>
      </w:r>
      <w:r>
        <w:t>A. Karakterer i alle fag</w:t>
      </w:r>
      <w:r>
        <w:br/>
      </w:r>
      <w:r>
        <w:rPr>
          <w:b/>
        </w:rPr>
        <w:t>B. Muntlig eller skriftlig vurdering, men ikke karakterer</w:t>
      </w:r>
      <w:r>
        <w:br/>
      </w:r>
      <w:r>
        <w:t>C. Bare karakterer i matematikk</w:t>
      </w:r>
    </w:p>
    <w:p>
      <w:r>
        <w:t>Hva er formålet med barnehagen?</w:t>
      </w:r>
      <w:r>
        <w:br/>
      </w:r>
      <w:r>
        <w:t>A. Bare lek uten plan</w:t>
      </w:r>
      <w:r>
        <w:br/>
      </w:r>
      <w:r>
        <w:rPr>
          <w:b/>
        </w:rPr>
        <w:t>B. Bygge på barnehageloven og grunnleggende verdier</w:t>
      </w:r>
      <w:r>
        <w:br/>
      </w:r>
      <w:r>
        <w:t>C. Forberede barn kun faglig</w:t>
      </w:r>
    </w:p>
    <w:p>
      <w:r>
        <w:t>Hvem vedtar læreplanene som gjelder i hele landet?</w:t>
      </w:r>
      <w:r>
        <w:br/>
      </w:r>
      <w:r>
        <w:t>A. Kommunene</w:t>
      </w:r>
      <w:r>
        <w:br/>
      </w:r>
      <w:r>
        <w:rPr>
          <w:b/>
        </w:rPr>
        <w:t>B. Politikerne på Stortinget</w:t>
      </w:r>
      <w:r>
        <w:br/>
      </w:r>
      <w:r>
        <w:t>C. Skolelederne</w:t>
      </w:r>
    </w:p>
    <w:p>
      <w:r>
        <w:t>Hva er forbudt både på skolen og hjemme i Norge?</w:t>
      </w:r>
      <w:r>
        <w:br/>
      </w:r>
      <w:r>
        <w:t>A. Lekser</w:t>
      </w:r>
      <w:r>
        <w:br/>
      </w:r>
      <w:r>
        <w:rPr>
          <w:b/>
        </w:rPr>
        <w:t>B. Fysisk avstraffelse</w:t>
      </w:r>
      <w:r>
        <w:br/>
      </w:r>
      <w:r>
        <w:t>C. Grupparbeid</w:t>
      </w:r>
    </w:p>
    <w:p>
      <w:r>
        <w:t>Hvilket prinsipp skal barnehagen fremme?</w:t>
      </w:r>
      <w:r>
        <w:br/>
      </w:r>
      <w:r>
        <w:t>A. Konkurranse</w:t>
      </w:r>
      <w:r>
        <w:br/>
      </w:r>
      <w:r>
        <w:rPr>
          <w:b/>
        </w:rPr>
        <w:t>B. Demokrati og likestilling</w:t>
      </w:r>
      <w:r>
        <w:br/>
      </w:r>
      <w:r>
        <w:t>C. Uniformbruk</w:t>
      </w:r>
    </w:p>
    <w:p>
      <w:r>
        <w:t>Hvem har rett til å ha med tolk på foreldremøter?</w:t>
      </w:r>
      <w:r>
        <w:br/>
      </w:r>
      <w:r>
        <w:t>A. Ingen</w:t>
      </w:r>
      <w:r>
        <w:br/>
      </w:r>
      <w:r>
        <w:rPr>
          <w:b/>
        </w:rPr>
        <w:t>B. Foreldre som ikke snakker norsk</w:t>
      </w:r>
      <w:r>
        <w:br/>
      </w:r>
      <w:r>
        <w:t>C. Bare lærere</w:t>
      </w:r>
    </w:p>
    <w:p>
      <w:r>
        <w:t>Hva skjer med elever etter sommerferien?</w:t>
      </w:r>
      <w:r>
        <w:br/>
      </w:r>
      <w:r>
        <w:t>A. De må ta eksamen for å gå videre</w:t>
      </w:r>
      <w:r>
        <w:br/>
      </w:r>
      <w:r>
        <w:rPr>
          <w:b/>
        </w:rPr>
        <w:t>B. De flyttes automatisk opp til neste klassetrinn</w:t>
      </w:r>
      <w:r>
        <w:br/>
      </w:r>
      <w:r>
        <w:t>C. De må søke om å gå videre</w:t>
      </w:r>
    </w:p>
    <w:p>
      <w:r>
        <w:t>Hvilket trinn får karakterer i orden og oppførsel?</w:t>
      </w:r>
      <w:r>
        <w:br/>
      </w:r>
      <w:r>
        <w:t>A. Barnetrinnet</w:t>
      </w:r>
      <w:r>
        <w:br/>
      </w:r>
      <w:r>
        <w:rPr>
          <w:b/>
        </w:rPr>
        <w:t>B. Ungdomstrinnet</w:t>
      </w:r>
      <w:r>
        <w:br/>
      </w:r>
      <w:r>
        <w:t>C. Videregående</w:t>
      </w:r>
    </w:p>
    <w:p>
      <w:r>
        <w:t>Hva må foreldrene gjøre minst to ganger i året?</w:t>
      </w:r>
      <w:r>
        <w:br/>
      </w:r>
      <w:r>
        <w:t>A. Betale skolepenger</w:t>
      </w:r>
      <w:r>
        <w:br/>
      </w:r>
      <w:r>
        <w:rPr>
          <w:b/>
        </w:rPr>
        <w:t>B. Delta i utviklingssamtale med elev og lærer</w:t>
      </w:r>
      <w:r>
        <w:br/>
      </w:r>
      <w:r>
        <w:t>C. Bytte skole</w:t>
      </w:r>
    </w:p>
    <w:p>
      <w:r>
        <w:t>Hva er en vanlig aktivitet utenfor skolebygningen?</w:t>
      </w:r>
      <w:r>
        <w:br/>
      </w:r>
      <w:r>
        <w:t>A. Eksamen hjemme</w:t>
      </w:r>
      <w:r>
        <w:br/>
      </w:r>
      <w:r>
        <w:rPr>
          <w:b/>
        </w:rPr>
        <w:t>B. Leirskole og museumsbesøk</w:t>
      </w:r>
      <w:r>
        <w:br/>
      </w:r>
      <w:r>
        <w:t>C. Online undervisning kun</w:t>
      </w:r>
    </w:p>
    <w:p>
      <w:r>
        <w:t>Hvem har hovedansvaret for barnas oppdragelse?</w:t>
      </w:r>
      <w:r>
        <w:br/>
      </w:r>
      <w:r>
        <w:t>A. Læreren</w:t>
      </w:r>
      <w:r>
        <w:br/>
      </w:r>
      <w:r>
        <w:rPr>
          <w:b/>
        </w:rPr>
        <w:t>B. Foreldrene</w:t>
      </w:r>
      <w:r>
        <w:br/>
      </w:r>
      <w:r>
        <w:t>C. Kommunen</w:t>
      </w:r>
    </w:p>
    <w:p>
      <w:r>
        <w:t>Hva må elever gjøre for å få plass i videregående?</w:t>
      </w:r>
      <w:r>
        <w:br/>
      </w:r>
      <w:r>
        <w:t>A. Møte opp uten søknad</w:t>
      </w:r>
      <w:r>
        <w:br/>
      </w:r>
      <w:r>
        <w:rPr>
          <w:b/>
        </w:rPr>
        <w:t>B. Søke før 1. mars via Internett</w:t>
      </w:r>
      <w:r>
        <w:br/>
      </w:r>
      <w:r>
        <w:t>C. Betale skolepenger</w:t>
      </w:r>
    </w:p>
    <w:p>
      <w:r>
        <w:t>Hva avgjør hvilken videregående skole eleven får?</w:t>
      </w:r>
      <w:r>
        <w:br/>
      </w:r>
      <w:r>
        <w:t>A. Alder</w:t>
      </w:r>
      <w:r>
        <w:br/>
      </w:r>
      <w:r>
        <w:rPr>
          <w:b/>
        </w:rPr>
        <w:t>B. Karakterene fra 10. klasse</w:t>
      </w:r>
      <w:r>
        <w:br/>
      </w:r>
      <w:r>
        <w:t>C. Antall søsken</w:t>
      </w:r>
    </w:p>
    <w:p>
      <w:r>
        <w:t>Hva får elever i yrkesfaglig studieretning når utdanningen er fullført?</w:t>
      </w:r>
      <w:r>
        <w:br/>
      </w:r>
      <w:r>
        <w:t>A. Vitnemål for universitet</w:t>
      </w:r>
      <w:r>
        <w:br/>
      </w:r>
      <w:r>
        <w:rPr>
          <w:b/>
        </w:rPr>
        <w:t>B. Fagbrev</w:t>
      </w:r>
      <w:r>
        <w:br/>
      </w:r>
      <w:r>
        <w:t>C. Doktorgrad</w:t>
      </w:r>
    </w:p>
    <w:p>
      <w:r>
        <w:t>Hvem betaler for offentlige videregående skoler?</w:t>
      </w:r>
      <w:r>
        <w:br/>
      </w:r>
      <w:r>
        <w:t>A. Foreldrene</w:t>
      </w:r>
      <w:r>
        <w:br/>
      </w:r>
      <w:r>
        <w:rPr>
          <w:b/>
        </w:rPr>
        <w:t>B. Offentlige skoler er gratis</w:t>
      </w:r>
      <w:r>
        <w:br/>
      </w:r>
      <w:r>
        <w:t>C. Elevene må betale skolepenger</w:t>
      </w:r>
    </w:p>
    <w:p>
      <w:r>
        <w:t>Hva må studentene betale selv ved høyere utdanning?</w:t>
      </w:r>
      <w:r>
        <w:br/>
      </w:r>
      <w:r>
        <w:t>A. Undervisningen</w:t>
      </w:r>
      <w:r>
        <w:br/>
      </w:r>
      <w:r>
        <w:rPr>
          <w:b/>
        </w:rPr>
        <w:t>B. Bøkene</w:t>
      </w:r>
      <w:r>
        <w:br/>
      </w:r>
      <w:r>
        <w:t>C. Lånekassen</w:t>
      </w:r>
    </w:p>
    <w:p>
      <w:r>
        <w:t>Hva tilbyr Lånekassen?</w:t>
      </w:r>
      <w:r>
        <w:br/>
      </w:r>
      <w:r>
        <w:t>A. Bare stipend</w:t>
      </w:r>
      <w:r>
        <w:br/>
      </w:r>
      <w:r>
        <w:rPr>
          <w:b/>
        </w:rPr>
        <w:t>B. Stipend og lån til elever og studenter</w:t>
      </w:r>
      <w:r>
        <w:br/>
      </w:r>
      <w:r>
        <w:t>C. Gratis bolig</w:t>
      </w:r>
    </w:p>
    <w:p>
      <w:r>
        <w:t>Når må man søke høyere utdanning via Samordna opptak?</w:t>
      </w:r>
      <w:r>
        <w:br/>
      </w:r>
      <w:r>
        <w:t>A. 1. mars</w:t>
      </w:r>
      <w:r>
        <w:br/>
      </w:r>
      <w:r>
        <w:rPr>
          <w:b/>
        </w:rPr>
        <w:t>B. 15. april</w:t>
      </w:r>
      <w:r>
        <w:br/>
      </w:r>
      <w:r>
        <w:t>C. 1. mai</w:t>
      </w:r>
    </w:p>
    <w:p>
      <w:r>
        <w:t>Hva betyr realkompetansevurdering?</w:t>
      </w:r>
      <w:r>
        <w:br/>
      </w:r>
      <w:r>
        <w:t>A. Å få gratis skolebøker</w:t>
      </w:r>
      <w:r>
        <w:br/>
      </w:r>
      <w:r>
        <w:rPr>
          <w:b/>
        </w:rPr>
        <w:t>B. Å vurdere erfaring og kompetanse opp mot kriterier</w:t>
      </w:r>
      <w:r>
        <w:br/>
      </w:r>
      <w:r>
        <w:t>C. Å få automatisk jobb</w:t>
      </w:r>
    </w:p>
    <w:p>
      <w:r>
        <w:t>Hvem kan søke om godkjenning av utdanning fra utlandet?</w:t>
      </w:r>
      <w:r>
        <w:br/>
      </w:r>
      <w:r>
        <w:t>A. Bare norske statsborgere</w:t>
      </w:r>
      <w:r>
        <w:br/>
      </w:r>
      <w:r>
        <w:rPr>
          <w:b/>
        </w:rPr>
        <w:t>B. Alle med utdanning fra et annet land</w:t>
      </w:r>
      <w:r>
        <w:br/>
      </w:r>
      <w:r>
        <w:t>C. Bare leger</w:t>
      </w:r>
    </w:p>
    <w:p>
      <w:r>
        <w:t>Hva er målet med norskopplæring for innvandrere?</w:t>
      </w:r>
      <w:r>
        <w:br/>
      </w:r>
      <w:r>
        <w:t>A. Å lære engelsk</w:t>
      </w:r>
      <w:r>
        <w:br/>
      </w:r>
      <w:r>
        <w:rPr>
          <w:b/>
        </w:rPr>
        <w:t>B. At alle som bor i Norge skal beherske norsk</w:t>
      </w:r>
      <w:r>
        <w:br/>
      </w:r>
      <w:r>
        <w:t>C. Å få jobb automatisk</w:t>
      </w:r>
    </w:p>
    <w:p>
      <w:r>
        <w:t>Hvilke nivåer brukes i norskopplæring etter det europeiske rammeverket?</w:t>
      </w:r>
      <w:r>
        <w:br/>
      </w:r>
      <w:r>
        <w:t>A. X1 X2 X3</w:t>
      </w:r>
      <w:r>
        <w:br/>
      </w:r>
      <w:r>
        <w:rPr>
          <w:b/>
        </w:rPr>
        <w:t>B. A1 A2 B1 B2</w:t>
      </w:r>
      <w:r>
        <w:br/>
      </w:r>
      <w:r>
        <w:t>C. 1 2 3 4</w:t>
      </w:r>
    </w:p>
    <w:p>
      <w:r>
        <w:t>Hvor lenge må all norskopplæring være avsluttet for de med rett og plikt?</w:t>
      </w:r>
      <w:r>
        <w:br/>
      </w:r>
      <w:r>
        <w:t>A. 1 år</w:t>
      </w:r>
      <w:r>
        <w:br/>
      </w:r>
      <w:r>
        <w:rPr>
          <w:b/>
        </w:rPr>
        <w:t>B. Innen tre år</w:t>
      </w:r>
      <w:r>
        <w:br/>
      </w:r>
      <w:r>
        <w:t>C. Innen fem år</w:t>
      </w:r>
    </w:p>
    <w:p>
      <w:r>
        <w:t>Hvem har ansvaret for å tilby forberedende opplæring for voksne?</w:t>
      </w:r>
      <w:r>
        <w:br/>
      </w:r>
      <w:r>
        <w:t>A. Staten</w:t>
      </w:r>
      <w:r>
        <w:br/>
      </w:r>
      <w:r>
        <w:rPr>
          <w:b/>
        </w:rPr>
        <w:t>B. Kommunen</w:t>
      </w:r>
      <w:r>
        <w:br/>
      </w:r>
      <w:r>
        <w:t>C. Private selskaper</w:t>
      </w:r>
    </w:p>
    <w:p>
      <w:r>
        <w:t>Hvem forvalter trygdeordninger og sosialhjelp i Norge?</w:t>
      </w:r>
      <w:r>
        <w:br/>
      </w:r>
      <w:r>
        <w:t>A. Kommunen alene</w:t>
      </w:r>
      <w:r>
        <w:br/>
      </w:r>
      <w:r>
        <w:rPr>
          <w:b/>
        </w:rPr>
        <w:t>B. Nav</w:t>
      </w:r>
      <w:r>
        <w:br/>
      </w:r>
      <w:r>
        <w:t>C. Politiet</w:t>
      </w:r>
    </w:p>
    <w:p>
      <w:r>
        <w:t>Hvor stor andel av statsbudsjettet forvalter Nav omtrent?</w:t>
      </w:r>
      <w:r>
        <w:br/>
      </w:r>
      <w:r>
        <w:t>A. En tidel</w:t>
      </w:r>
      <w:r>
        <w:br/>
      </w:r>
      <w:r>
        <w:rPr>
          <w:b/>
        </w:rPr>
        <w:t>B. Ca. en tredel</w:t>
      </w:r>
      <w:r>
        <w:br/>
      </w:r>
      <w:r>
        <w:t>C. Halvparten</w:t>
      </w:r>
    </w:p>
    <w:p>
      <w:r>
        <w:t>Hva er et eksempel på velferdsordning?</w:t>
      </w:r>
      <w:r>
        <w:br/>
      </w:r>
      <w:r>
        <w:t>A. Gratis ferie</w:t>
      </w:r>
      <w:r>
        <w:br/>
      </w:r>
      <w:r>
        <w:rPr>
          <w:b/>
        </w:rPr>
        <w:t>B. Barnetrygd</w:t>
      </w:r>
      <w:r>
        <w:br/>
      </w:r>
      <w:r>
        <w:t>C. Gratis bil</w:t>
      </w:r>
    </w:p>
    <w:p>
      <w:r>
        <w:t>Hva betyr livslang læring?</w:t>
      </w:r>
      <w:r>
        <w:br/>
      </w:r>
      <w:r>
        <w:t>A. Å slutte å lære etter skole</w:t>
      </w:r>
      <w:r>
        <w:br/>
      </w:r>
      <w:r>
        <w:rPr>
          <w:b/>
        </w:rPr>
        <w:t>B. Å lære hele livet og oppdatere ferdigheter</w:t>
      </w:r>
      <w:r>
        <w:br/>
      </w:r>
      <w:r>
        <w:t>C. Bare å ta doktorgrad</w:t>
      </w:r>
    </w:p>
    <w:p>
      <w:r>
        <w:t>Hvem har rett til forberedende opplæring for voksne (FOV)?</w:t>
      </w:r>
      <w:r>
        <w:br/>
      </w:r>
      <w:r>
        <w:t>A. Alle under 25</w:t>
      </w:r>
      <w:r>
        <w:br/>
      </w:r>
      <w:r>
        <w:rPr>
          <w:b/>
        </w:rPr>
        <w:t>B. Voksne som ikke har fullført grunnskole tidligere</w:t>
      </w:r>
      <w:r>
        <w:br/>
      </w:r>
      <w:r>
        <w:t>C. Bare studenter</w:t>
      </w:r>
    </w:p>
    <w:p>
      <w:r>
        <w:t>Hva kan realkompetansevurdering føre til?</w:t>
      </w:r>
      <w:r>
        <w:br/>
      </w:r>
      <w:r>
        <w:t>A. Automatisk statsborgerskap</w:t>
      </w:r>
      <w:r>
        <w:br/>
      </w:r>
      <w:r>
        <w:rPr>
          <w:b/>
        </w:rPr>
        <w:t>B. Avkortet opplæring eller opptak til studier</w:t>
      </w:r>
      <w:r>
        <w:br/>
      </w:r>
      <w:r>
        <w:t>C. Gratis bolig</w:t>
      </w:r>
    </w:p>
    <w:p>
      <w:r>
        <w:t>Hvem kan søke stipend og lån i Lånekassen?</w:t>
      </w:r>
      <w:r>
        <w:br/>
      </w:r>
      <w:r>
        <w:t>A. Bare studenter i Norge</w:t>
      </w:r>
      <w:r>
        <w:br/>
      </w:r>
      <w:r>
        <w:rPr>
          <w:b/>
        </w:rPr>
        <w:t>B. Elever og studenter i Norge og norske studenter i utlandet</w:t>
      </w:r>
      <w:r>
        <w:br/>
      </w:r>
      <w:r>
        <w:t>C. Bare voksne over 30</w:t>
      </w:r>
    </w:p>
    <w:p>
      <w:r>
        <w:t>Hva er en vanlig grunn til at mål for norskopplæring settes høyere?</w:t>
      </w:r>
      <w:r>
        <w:br/>
      </w:r>
      <w:r>
        <w:t>A. Lav utdanning ved ankomst</w:t>
      </w:r>
      <w:r>
        <w:br/>
      </w:r>
      <w:r>
        <w:rPr>
          <w:b/>
        </w:rPr>
        <w:t>B. Høyere utdanning ved ankomst</w:t>
      </w:r>
      <w:r>
        <w:br/>
      </w:r>
      <w:r>
        <w:t>C. Alder</w:t>
      </w:r>
    </w:p>
    <w:p>
      <w:r>
        <w:t>Hva må studentene gjøre for å få tilbakebetalt for mye betalt skatt?</w:t>
      </w:r>
      <w:r>
        <w:br/>
      </w:r>
      <w:r>
        <w:t>A. Ingenting</w:t>
      </w:r>
      <w:r>
        <w:br/>
      </w:r>
      <w:r>
        <w:rPr>
          <w:b/>
        </w:rPr>
        <w:t>B. Kontrollere skattemeldingen og få tilbake penger</w:t>
      </w:r>
      <w:r>
        <w:br/>
      </w:r>
      <w:r>
        <w:t>C. Kontakte arbeidsgiver</w:t>
      </w:r>
    </w:p>
    <w:p>
      <w:r>
        <w:t>Hva er en konsekvens av svart arbeid for arbeidstakeren?</w:t>
      </w:r>
      <w:r>
        <w:br/>
      </w:r>
      <w:r>
        <w:t>A. Flere feriepenger</w:t>
      </w:r>
      <w:r>
        <w:br/>
      </w:r>
      <w:r>
        <w:rPr>
          <w:b/>
        </w:rPr>
        <w:t>B. Ingen lønn under sykdom og ingen pensjonspoeng</w:t>
      </w:r>
      <w:r>
        <w:br/>
      </w:r>
      <w:r>
        <w:t>C. Gratis helseforsikring</w:t>
      </w:r>
    </w:p>
    <w:p>
      <w:r>
        <w:t>Hvem kan få autorisasjon fra Helsedirektoratet?</w:t>
      </w:r>
      <w:r>
        <w:br/>
      </w:r>
      <w:r>
        <w:t>A. Alle yrker</w:t>
      </w:r>
      <w:r>
        <w:br/>
      </w:r>
      <w:r>
        <w:rPr>
          <w:b/>
        </w:rPr>
        <w:t>B. Helsepersonell som søker autorisasjon</w:t>
      </w:r>
      <w:r>
        <w:br/>
      </w:r>
      <w:r>
        <w:t>C. Bare leger fra Norge</w:t>
      </w:r>
    </w:p>
    <w:p>
      <w:r>
        <w:t>Hva er en viktig årsak til at Norge trenger høyt utdannet befolkning?</w:t>
      </w:r>
      <w:r>
        <w:br/>
      </w:r>
      <w:r>
        <w:t>A. For å redusere skatt</w:t>
      </w:r>
      <w:r>
        <w:br/>
      </w:r>
      <w:r>
        <w:rPr>
          <w:b/>
        </w:rPr>
        <w:t>B. For sysselsetting, teknologi og nyskaping</w:t>
      </w:r>
      <w:r>
        <w:br/>
      </w:r>
      <w:r>
        <w:t>C. For å øke antall barnehager</w:t>
      </w:r>
    </w:p>
    <w:p>
      <w:r>
        <w:t>Hva er fagforeningenes viktigste oppgave?</w:t>
      </w:r>
      <w:r>
        <w:br/>
      </w:r>
      <w:r>
        <w:t>A. Å ansette folk</w:t>
      </w:r>
      <w:r>
        <w:br/>
      </w:r>
      <w:r>
        <w:rPr>
          <w:b/>
        </w:rPr>
        <w:t>B. Å forhandle med arbeidsgivere om lønn og rettigheter</w:t>
      </w:r>
      <w:r>
        <w:br/>
      </w:r>
      <w:r>
        <w:t>C. Å gi lån</w:t>
      </w:r>
    </w:p>
    <w:p>
      <w:r>
        <w:t>Hvor stor andel av arbeidstakerne er organisert i fagforeninger omtrent?</w:t>
      </w:r>
      <w:r>
        <w:br/>
      </w:r>
      <w:r>
        <w:t>A. 10 prosent</w:t>
      </w:r>
      <w:r>
        <w:br/>
      </w:r>
      <w:r>
        <w:rPr>
          <w:b/>
        </w:rPr>
        <w:t>B. Ca. 50 prosent</w:t>
      </w:r>
      <w:r>
        <w:br/>
      </w:r>
      <w:r>
        <w:t>C. 90 prosent</w:t>
      </w:r>
    </w:p>
    <w:p>
      <w:r>
        <w:t>Hva må arbeidsgiveren sørge for på arbeidsplassen?</w:t>
      </w:r>
      <w:r>
        <w:br/>
      </w:r>
      <w:r>
        <w:t>A. Gratis lunsj</w:t>
      </w:r>
      <w:r>
        <w:br/>
      </w:r>
      <w:r>
        <w:rPr>
          <w:b/>
        </w:rPr>
        <w:t>B. At helse, miljø og sikkerhet (HMS) er ivaretatt</w:t>
      </w:r>
      <w:r>
        <w:br/>
      </w:r>
      <w:r>
        <w:t>C. At alle jobber overtid</w:t>
      </w:r>
    </w:p>
    <w:p>
      <w:r>
        <w:t>Hvem har hovedansvaret for arbeidsmiljøet?</w:t>
      </w:r>
      <w:r>
        <w:br/>
      </w:r>
      <w:r>
        <w:t>A. Staten</w:t>
      </w:r>
      <w:r>
        <w:br/>
      </w:r>
      <w:r>
        <w:rPr>
          <w:b/>
        </w:rPr>
        <w:t>B. Arbeidsgiveren</w:t>
      </w:r>
      <w:r>
        <w:br/>
      </w:r>
      <w:r>
        <w:t>C. Fagforeningen</w:t>
      </w:r>
    </w:p>
    <w:p>
      <w:r>
        <w:t>Hva regulerer ferieloven?</w:t>
      </w:r>
      <w:r>
        <w:br/>
      </w:r>
      <w:r>
        <w:t>A. Lønn under sykdom</w:t>
      </w:r>
      <w:r>
        <w:br/>
      </w:r>
      <w:r>
        <w:rPr>
          <w:b/>
        </w:rPr>
        <w:t>B. Hvor mye ferie man har krav på og feriepenger</w:t>
      </w:r>
      <w:r>
        <w:br/>
      </w:r>
      <w:r>
        <w:t>C. Arbeidstid per dag</w:t>
      </w:r>
    </w:p>
    <w:p>
      <w:r>
        <w:t>Hvor mye ferie har arbeidstakere i Norge rett til hvert år?</w:t>
      </w:r>
      <w:r>
        <w:br/>
      </w:r>
      <w:r>
        <w:t>A. To uker</w:t>
      </w:r>
      <w:r>
        <w:br/>
      </w:r>
      <w:r>
        <w:rPr>
          <w:b/>
        </w:rPr>
        <w:t>B. Fire uker + én dag</w:t>
      </w:r>
      <w:r>
        <w:br/>
      </w:r>
      <w:r>
        <w:t>C. Seks uker</w:t>
      </w:r>
    </w:p>
    <w:p>
      <w:r>
        <w:t>Hva skjer hvis man har betalt for lite skatt?</w:t>
      </w:r>
      <w:r>
        <w:br/>
      </w:r>
      <w:r>
        <w:t>A. Ingenting</w:t>
      </w:r>
      <w:r>
        <w:br/>
      </w:r>
      <w:r>
        <w:rPr>
          <w:b/>
        </w:rPr>
        <w:t>B. Man får en faktura som må betales</w:t>
      </w:r>
      <w:r>
        <w:br/>
      </w:r>
      <w:r>
        <w:t>C. Man får bot fra arbeidsgiver</w:t>
      </w:r>
    </w:p>
    <w:p>
      <w:r>
        <w:t>Hva er svart arbeid?</w:t>
      </w:r>
      <w:r>
        <w:br/>
      </w:r>
      <w:r>
        <w:t>A. Arbeid med uniform</w:t>
      </w:r>
      <w:r>
        <w:br/>
      </w:r>
      <w:r>
        <w:rPr>
          <w:b/>
        </w:rPr>
        <w:t>B. Å jobbe uten kontrakt og uten å betale skatt</w:t>
      </w:r>
      <w:r>
        <w:br/>
      </w:r>
      <w:r>
        <w:t>C. Frivillig arbeid</w:t>
      </w:r>
    </w:p>
    <w:p>
      <w:r>
        <w:t>Hvem kan bli straffet for svart arbeid?</w:t>
      </w:r>
      <w:r>
        <w:br/>
      </w:r>
      <w:r>
        <w:t>A. Bare arbeidsgiver</w:t>
      </w:r>
      <w:r>
        <w:br/>
      </w:r>
      <w:r>
        <w:rPr>
          <w:b/>
        </w:rPr>
        <w:t>B. Både arbeidsgiver og arbeidstaker</w:t>
      </w:r>
      <w:r>
        <w:br/>
      </w:r>
      <w:r>
        <w:t>C. Ingen</w:t>
      </w:r>
    </w:p>
    <w:p>
      <w:r>
        <w:t>Hva er en vanlig måte å finne jobb i Norge på?</w:t>
      </w:r>
      <w:r>
        <w:br/>
      </w:r>
      <w:r>
        <w:t>A. Vente på at jobben kommer</w:t>
      </w:r>
      <w:r>
        <w:br/>
      </w:r>
      <w:r>
        <w:rPr>
          <w:b/>
        </w:rPr>
        <w:t>B. Bruke nettverk og internett som nav.no og finn.no</w:t>
      </w:r>
      <w:r>
        <w:br/>
      </w:r>
      <w:r>
        <w:t>C. Bare gå til bedriftene uten søknad</w:t>
      </w:r>
    </w:p>
    <w:p>
      <w:r>
        <w:t>Hva bør en søknad inneholde?</w:t>
      </w:r>
      <w:r>
        <w:br/>
      </w:r>
      <w:r>
        <w:t>A. Bare navn</w:t>
      </w:r>
      <w:r>
        <w:br/>
      </w:r>
      <w:r>
        <w:rPr>
          <w:b/>
        </w:rPr>
        <w:t>B. Informasjon om deg selv og bakgrunnen din</w:t>
      </w:r>
      <w:r>
        <w:br/>
      </w:r>
      <w:r>
        <w:t>C. Bare lønnsønske</w:t>
      </w:r>
    </w:p>
    <w:p>
      <w:r>
        <w:t>Hva er viktig på jobbintervjuet?</w:t>
      </w:r>
      <w:r>
        <w:br/>
      </w:r>
      <w:r>
        <w:t>A. Å komme sent</w:t>
      </w:r>
      <w:r>
        <w:br/>
      </w:r>
      <w:r>
        <w:rPr>
          <w:b/>
        </w:rPr>
        <w:t>B. Være ute i god tid, ha et fast håndtrykk og blikkontakt</w:t>
      </w:r>
      <w:r>
        <w:br/>
      </w:r>
      <w:r>
        <w:t>C. Å snakke negativt om tidligere arbeidsgiver</w:t>
      </w:r>
    </w:p>
    <w:p>
      <w:r>
        <w:t>Hva kan praksis på en arbeidsplass gi?</w:t>
      </w:r>
      <w:r>
        <w:br/>
      </w:r>
      <w:r>
        <w:t>A. Ingen fordeler</w:t>
      </w:r>
      <w:r>
        <w:br/>
      </w:r>
      <w:r>
        <w:rPr>
          <w:b/>
        </w:rPr>
        <w:t>B. Nettverk og referanser</w:t>
      </w:r>
      <w:r>
        <w:br/>
      </w:r>
      <w:r>
        <w:t>C. Automatisk jobbgaranti</w:t>
      </w:r>
    </w:p>
    <w:p>
      <w:r>
        <w:t>Hvor mange jobber i offentlig sektor omtrent?</w:t>
      </w:r>
      <w:r>
        <w:br/>
      </w:r>
      <w:r>
        <w:t>A. En tidel</w:t>
      </w:r>
      <w:r>
        <w:br/>
      </w:r>
      <w:r>
        <w:rPr>
          <w:b/>
        </w:rPr>
        <w:t>B. Omtrent en tredel</w:t>
      </w:r>
      <w:r>
        <w:br/>
      </w:r>
      <w:r>
        <w:t>C. Halvparten</w:t>
      </w:r>
    </w:p>
    <w:p>
      <w:r>
        <w:t>Hvilke yrker er eksempler på offentlige arbeidsplasser?</w:t>
      </w:r>
      <w:r>
        <w:br/>
      </w:r>
      <w:r>
        <w:t>A. Bare ingeniører</w:t>
      </w:r>
      <w:r>
        <w:br/>
      </w:r>
      <w:r>
        <w:rPr>
          <w:b/>
        </w:rPr>
        <w:t>B. Lærere, leger, sykepleiere og ansatte i Nav</w:t>
      </w:r>
      <w:r>
        <w:br/>
      </w:r>
      <w:r>
        <w:t>C. Bare butikkansatte</w:t>
      </w:r>
    </w:p>
    <w:p>
      <w:r>
        <w:t>Hva betyr kildekritikk?</w:t>
      </w:r>
      <w:r>
        <w:br/>
      </w:r>
      <w:r>
        <w:t>A. Å kopiere alt man finner</w:t>
      </w:r>
      <w:r>
        <w:br/>
      </w:r>
      <w:r>
        <w:rPr>
          <w:b/>
        </w:rPr>
        <w:t>B. Å vurdere hvem som har skrevet teksten og om opplysningene er korrekte</w:t>
      </w:r>
      <w:r>
        <w:br/>
      </w:r>
      <w:r>
        <w:t>C. Å tro alt på internett</w:t>
      </w:r>
    </w:p>
    <w:p>
      <w:r>
        <w:t>Hva er personopplysninger?</w:t>
      </w:r>
      <w:r>
        <w:br/>
      </w:r>
      <w:r>
        <w:t>A. Bare navn</w:t>
      </w:r>
      <w:r>
        <w:br/>
      </w:r>
      <w:r>
        <w:rPr>
          <w:b/>
        </w:rPr>
        <w:t>B. Navn, adresse, telefonnummer, personnummer og etnisk opprinnelse</w:t>
      </w:r>
      <w:r>
        <w:br/>
      </w:r>
      <w:r>
        <w:t>C. Bare e-post</w:t>
      </w:r>
    </w:p>
    <w:p>
      <w:r>
        <w:t>Hva begrenser ytringsfriheten på internett?</w:t>
      </w:r>
      <w:r>
        <w:br/>
      </w:r>
      <w:r>
        <w:t>A. Ingenting</w:t>
      </w:r>
      <w:r>
        <w:br/>
      </w:r>
      <w:r>
        <w:rPr>
          <w:b/>
        </w:rPr>
        <w:t>B. Personvern og enkelte lovparagrafer mot diskriminering</w:t>
      </w:r>
      <w:r>
        <w:br/>
      </w:r>
      <w:r>
        <w:t>C. Bare tekniske regler</w:t>
      </w:r>
    </w:p>
    <w:p>
      <w:r>
        <w:t>Hva kjennetegner god digital dømmekraft?</w:t>
      </w:r>
      <w:r>
        <w:br/>
      </w:r>
      <w:r>
        <w:t>A. Å dele alt man finner</w:t>
      </w:r>
      <w:r>
        <w:br/>
      </w:r>
      <w:r>
        <w:rPr>
          <w:b/>
        </w:rPr>
        <w:t>B. Å tenke over hva man deler og spørre om lov før man deler andres bilder</w:t>
      </w:r>
      <w:r>
        <w:br/>
      </w:r>
      <w:r>
        <w:t>C. Å være anonym alltid</w:t>
      </w:r>
    </w:p>
    <w:p>
      <w:r>
        <w:t>Hva kan skje hvis noen får tak i passordet ditt?</w:t>
      </w:r>
      <w:r>
        <w:br/>
      </w:r>
      <w:r>
        <w:t>A. Ingenting</w:t>
      </w:r>
      <w:r>
        <w:br/>
      </w:r>
      <w:r>
        <w:rPr>
          <w:b/>
        </w:rPr>
        <w:t>B. Digitale spor kan misbrukes av uvedkommende</w:t>
      </w:r>
      <w:r>
        <w:br/>
      </w:r>
      <w:r>
        <w:t>C. Du får gratis tjenester</w:t>
      </w:r>
    </w:p>
    <w:p>
      <w:r>
        <w:t>Hva er et viktig trekk ved norsk arbeidsmarked historisk?</w:t>
      </w:r>
      <w:r>
        <w:br/>
      </w:r>
      <w:r>
        <w:t>A. Alltid dominert av teknologi</w:t>
      </w:r>
      <w:r>
        <w:br/>
      </w:r>
      <w:r>
        <w:rPr>
          <w:b/>
        </w:rPr>
        <w:t>B. Tidligere var jordbruk, skogbruk og fiske viktigst</w:t>
      </w:r>
      <w:r>
        <w:br/>
      </w:r>
      <w:r>
        <w:t>C. Alltid dominert av serviceyrker</w:t>
      </w:r>
    </w:p>
    <w:p>
      <w:r>
        <w:t>Hva skjedde etter at olje ble funnet i Nordsjøen?</w:t>
      </w:r>
      <w:r>
        <w:br/>
      </w:r>
      <w:r>
        <w:t>A. Ingen endring</w:t>
      </w:r>
      <w:r>
        <w:br/>
      </w:r>
      <w:r>
        <w:rPr>
          <w:b/>
        </w:rPr>
        <w:t>B. Olje og gassproduksjon ble viktig for norsk økonomi</w:t>
      </w:r>
      <w:r>
        <w:br/>
      </w:r>
      <w:r>
        <w:t>C. Jordbruk ble viktigere</w:t>
      </w:r>
    </w:p>
    <w:p>
      <w:r>
        <w:t>Hvilken sektor har hatt tilbakegang de siste tiårene?</w:t>
      </w:r>
      <w:r>
        <w:br/>
      </w:r>
      <w:r>
        <w:t>A. Serviceyrker</w:t>
      </w:r>
      <w:r>
        <w:br/>
      </w:r>
      <w:r>
        <w:rPr>
          <w:b/>
        </w:rPr>
        <w:t>B. Industri</w:t>
      </w:r>
      <w:r>
        <w:br/>
      </w:r>
      <w:r>
        <w:t>C. Helsevesenet</w:t>
      </w:r>
    </w:p>
    <w:p>
      <w:r>
        <w:t>Hvor stor andel jobbet i jordbruk i 1950?</w:t>
      </w:r>
      <w:r>
        <w:br/>
      </w:r>
      <w:r>
        <w:t>A. Under 3 prosent</w:t>
      </w:r>
      <w:r>
        <w:br/>
      </w:r>
      <w:r>
        <w:rPr>
          <w:b/>
        </w:rPr>
        <w:t>B. Mer enn 20 prosent</w:t>
      </w:r>
      <w:r>
        <w:br/>
      </w:r>
      <w:r>
        <w:t>C. 50 prosent</w:t>
      </w:r>
    </w:p>
    <w:p>
      <w:r>
        <w:t>Hva er en vanlig årsak til lønnsforskjeller mellom kvinner og menn?</w:t>
      </w:r>
      <w:r>
        <w:br/>
      </w:r>
      <w:r>
        <w:t>A. Kvinner jobber mer overtid</w:t>
      </w:r>
      <w:r>
        <w:br/>
      </w:r>
      <w:r>
        <w:rPr>
          <w:b/>
        </w:rPr>
        <w:t>B. Kvinner oftere jobber deltid og i yrker med lavere lønn</w:t>
      </w:r>
      <w:r>
        <w:br/>
      </w:r>
      <w:r>
        <w:t>C. Kvinner betaler mer skatt</w:t>
      </w:r>
    </w:p>
    <w:p>
      <w:r>
        <w:t>Hva gjør fagforeninger ved uenighet i forhandlinger?</w:t>
      </w:r>
      <w:r>
        <w:br/>
      </w:r>
      <w:r>
        <w:t>A. Ingenting</w:t>
      </w:r>
      <w:r>
        <w:br/>
      </w:r>
      <w:r>
        <w:rPr>
          <w:b/>
        </w:rPr>
        <w:t>B. Partene kan ende i streik hvis de ikke blir enige</w:t>
      </w:r>
      <w:r>
        <w:br/>
      </w:r>
      <w:r>
        <w:t>C. Staten bestemmer lønnen</w:t>
      </w:r>
    </w:p>
    <w:p>
      <w:r>
        <w:t>Hva må arbeidsgiver gjøre når du begynner i en jobb?</w:t>
      </w:r>
      <w:r>
        <w:br/>
      </w:r>
      <w:r>
        <w:t>A. Ingenting skriftlig</w:t>
      </w:r>
      <w:r>
        <w:br/>
      </w:r>
      <w:r>
        <w:rPr>
          <w:b/>
        </w:rPr>
        <w:t>B. Gi en skriftlig arbeidsavtale som begge underskriver</w:t>
      </w:r>
      <w:r>
        <w:br/>
      </w:r>
      <w:r>
        <w:t>C. Bare gi muntlig beskjed</w:t>
      </w:r>
    </w:p>
    <w:p>
      <w:r>
        <w:t>Hva skal en arbeidsavtale inneholde?</w:t>
      </w:r>
      <w:r>
        <w:br/>
      </w:r>
      <w:r>
        <w:t>A. Bare navn</w:t>
      </w:r>
      <w:r>
        <w:br/>
      </w:r>
      <w:r>
        <w:rPr>
          <w:b/>
        </w:rPr>
        <w:t>B. Beskrivelse av stillingen, lønn og arbeidstid</w:t>
      </w:r>
      <w:r>
        <w:br/>
      </w:r>
      <w:r>
        <w:t>C. Bare arbeidstid</w:t>
      </w:r>
    </w:p>
    <w:p>
      <w:r>
        <w:t>Hva er en vanlig konsekvens for staten ved svart arbeid?</w:t>
      </w:r>
      <w:r>
        <w:br/>
      </w:r>
      <w:r>
        <w:t>A. Flere skatteinntekter</w:t>
      </w:r>
      <w:r>
        <w:br/>
      </w:r>
      <w:r>
        <w:rPr>
          <w:b/>
        </w:rPr>
        <w:t>B. Tap av millioner i skatteinntekter</w:t>
      </w:r>
      <w:r>
        <w:br/>
      </w:r>
      <w:r>
        <w:t>C. Bedre velferd</w:t>
      </w:r>
    </w:p>
    <w:p>
      <w:r>
        <w:t>Hva kan mangel på dokumentert arbeidserfaring føre til?</w:t>
      </w:r>
      <w:r>
        <w:br/>
      </w:r>
      <w:r>
        <w:t>A. Bedre jobbmuligheter</w:t>
      </w:r>
      <w:r>
        <w:br/>
      </w:r>
      <w:r>
        <w:rPr>
          <w:b/>
        </w:rPr>
        <w:t>B. Vanskeligere å få nytt arbeid</w:t>
      </w:r>
      <w:r>
        <w:br/>
      </w:r>
      <w:r>
        <w:t>C. Automatisk høyere lønn</w:t>
      </w:r>
    </w:p>
    <w:p>
      <w:r>
        <w:t>Hva er viktig når du skriver CV og søknad?</w:t>
      </w:r>
      <w:r>
        <w:br/>
      </w:r>
      <w:r>
        <w:t>A. Å lyve litt for å imponere</w:t>
      </w:r>
      <w:r>
        <w:br/>
      </w:r>
      <w:r>
        <w:rPr>
          <w:b/>
        </w:rPr>
        <w:t>B. At informasjonen er riktig og dokumentert</w:t>
      </w:r>
      <w:r>
        <w:br/>
      </w:r>
      <w:r>
        <w:t>C. Å bruke uformelt språk</w:t>
      </w:r>
    </w:p>
    <w:p>
      <w:r>
        <w:t>Hva er en god strategi for å få den første jobben i Norge?</w:t>
      </w:r>
      <w:r>
        <w:br/>
      </w:r>
      <w:r>
        <w:t>A. Vente på annonser</w:t>
      </w:r>
      <w:r>
        <w:br/>
      </w:r>
      <w:r>
        <w:rPr>
          <w:b/>
        </w:rPr>
        <w:t>B. Bygge nettverk og ta praksis</w:t>
      </w:r>
      <w:r>
        <w:br/>
      </w:r>
      <w:r>
        <w:t>C. Bare søke internasjonalt</w:t>
      </w:r>
    </w:p>
    <w:p>
      <w:r>
        <w:t>Hvor mange jobber formidles ofte gjennom nettverk?</w:t>
      </w:r>
      <w:r>
        <w:br/>
      </w:r>
      <w:r>
        <w:t>A. 10–20 prosent</w:t>
      </w:r>
      <w:r>
        <w:br/>
      </w:r>
      <w:r>
        <w:rPr>
          <w:b/>
        </w:rPr>
        <w:t>B. 60–80 prosent</w:t>
      </w:r>
      <w:r>
        <w:br/>
      </w:r>
      <w:r>
        <w:t>C. 100 prosent</w:t>
      </w:r>
    </w:p>
    <w:p>
      <w:r>
        <w:t>Hva er en viktig del av et godt arbeidsmiljø?</w:t>
      </w:r>
      <w:r>
        <w:br/>
      </w:r>
      <w:r>
        <w:t>A. At ingen sier sin mening</w:t>
      </w:r>
      <w:r>
        <w:br/>
      </w:r>
      <w:r>
        <w:rPr>
          <w:b/>
        </w:rPr>
        <w:t>B. Samarbeid mellom arbeidsgiver og arbeidstakere</w:t>
      </w:r>
      <w:r>
        <w:br/>
      </w:r>
      <w:r>
        <w:t>C. At alle jobber alene</w:t>
      </w:r>
    </w:p>
    <w:p>
      <w:r>
        <w:t>Hva må arbeidstakeren bidra med i HMS-arbeidet?</w:t>
      </w:r>
      <w:r>
        <w:br/>
      </w:r>
      <w:r>
        <w:t>A. Ingenting</w:t>
      </w:r>
      <w:r>
        <w:br/>
      </w:r>
      <w:r>
        <w:rPr>
          <w:b/>
        </w:rPr>
        <w:t>B. Være med på tiltak og delta i verne- og miljøarbeid</w:t>
      </w:r>
      <w:r>
        <w:br/>
      </w:r>
      <w:r>
        <w:t>C. Bare betale avgifter</w:t>
      </w:r>
    </w:p>
    <w:p>
      <w:r>
        <w:t>Hva er en typisk måte arbeidsgiver betaler lønn på?</w:t>
      </w:r>
      <w:r>
        <w:br/>
      </w:r>
      <w:r>
        <w:t>A. Kontant hver uke</w:t>
      </w:r>
      <w:r>
        <w:br/>
      </w:r>
      <w:r>
        <w:rPr>
          <w:b/>
        </w:rPr>
        <w:t>B. Overført til bankkonto en gang i måneden</w:t>
      </w:r>
      <w:r>
        <w:br/>
      </w:r>
      <w:r>
        <w:t>C. Bare i feriepenger</w:t>
      </w:r>
    </w:p>
    <w:p>
      <w:r>
        <w:t>Hva viser lønnsslippen?</w:t>
      </w:r>
      <w:r>
        <w:br/>
      </w:r>
      <w:r>
        <w:t>A. Bare navn</w:t>
      </w:r>
      <w:r>
        <w:br/>
      </w:r>
      <w:r>
        <w:rPr>
          <w:b/>
        </w:rPr>
        <w:t>B. Informasjon om lønn og skattetrekk</w:t>
      </w:r>
      <w:r>
        <w:br/>
      </w:r>
      <w:r>
        <w:t>C. Bare arbeidstid</w:t>
      </w:r>
    </w:p>
    <w:p>
      <w:r>
        <w:t>Hvem regner ut hvor mye skatt du skal betale?</w:t>
      </w:r>
      <w:r>
        <w:br/>
      </w:r>
      <w:r>
        <w:t>A. Arbeidsgiver alene</w:t>
      </w:r>
      <w:r>
        <w:br/>
      </w:r>
      <w:r>
        <w:rPr>
          <w:b/>
        </w:rPr>
        <w:t>B. Skatteetaten</w:t>
      </w:r>
      <w:r>
        <w:br/>
      </w:r>
      <w:r>
        <w:t>C. Fagforeningen</w:t>
      </w:r>
    </w:p>
    <w:p>
      <w:r>
        <w:t>Hva må du gjøre når du mottar skattemeldingen digitalt?</w:t>
      </w:r>
      <w:r>
        <w:br/>
      </w:r>
      <w:r>
        <w:t>A. Ignorere den</w:t>
      </w:r>
      <w:r>
        <w:br/>
      </w:r>
      <w:r>
        <w:rPr>
          <w:b/>
        </w:rPr>
        <w:t>B. Kontrollere tallene og rette opp hvis nødvendig</w:t>
      </w:r>
      <w:r>
        <w:br/>
      </w:r>
      <w:r>
        <w:t>C. Sende den til arbeidsgiver</w:t>
      </w:r>
    </w:p>
    <w:p>
      <w:r>
        <w:t>Hva er en viktig verdi i norsk skole og barnehage?</w:t>
      </w:r>
      <w:r>
        <w:br/>
      </w:r>
      <w:r>
        <w:t>A. Konkurranse over alt</w:t>
      </w:r>
      <w:r>
        <w:br/>
      </w:r>
      <w:r>
        <w:rPr>
          <w:b/>
        </w:rPr>
        <w:t>B. Respekt for menneskeverdet og likeverd</w:t>
      </w:r>
      <w:r>
        <w:br/>
      </w:r>
      <w:r>
        <w:t>C. Uniformplikt</w:t>
      </w:r>
    </w:p>
    <w:p>
      <w:r>
        <w:t>Hva innebærer et velferdssamfunn?</w:t>
      </w:r>
      <w:r>
        <w:br/>
      </w:r>
      <w:r>
        <w:t>A. At alle betaler samme lønn</w:t>
      </w:r>
      <w:r>
        <w:br/>
      </w:r>
      <w:r>
        <w:rPr>
          <w:b/>
        </w:rPr>
        <w:t>B. At staten og kommunene tilbyr velferdsgoder og likeverd</w:t>
      </w:r>
      <w:r>
        <w:br/>
      </w:r>
      <w:r>
        <w:t>C. At ingen betaler skatt</w:t>
      </w:r>
    </w:p>
    <w:p>
      <w:r>
        <w:t>Hva er en forutsetning for at velferdsstaten skal fungere?</w:t>
      </w:r>
      <w:r>
        <w:br/>
      </w:r>
      <w:r>
        <w:t>A. At ingen jobber</w:t>
      </w:r>
      <w:r>
        <w:br/>
      </w:r>
      <w:r>
        <w:rPr>
          <w:b/>
        </w:rPr>
        <w:t>B. At så mange som mulig jobber og betaler skatt</w:t>
      </w:r>
      <w:r>
        <w:br/>
      </w:r>
      <w:r>
        <w:t>C. At staten eier alle bedrifter</w:t>
      </w:r>
    </w:p>
    <w:p>
      <w:r>
        <w:t>Hvilken av disse er ikke en velferdsordning?</w:t>
      </w:r>
      <w:r>
        <w:br/>
      </w:r>
      <w:r>
        <w:t>A. Lønn under sykdom</w:t>
      </w:r>
      <w:r>
        <w:br/>
      </w:r>
      <w:r>
        <w:rPr>
          <w:b/>
        </w:rPr>
        <w:t>B. Gratis bil</w:t>
      </w:r>
      <w:r>
        <w:br/>
      </w:r>
      <w:r>
        <w:t>C. Barnetrygd</w:t>
      </w:r>
    </w:p>
    <w:p>
      <w:r>
        <w:t>Hva kan Nav hjelpe med?</w:t>
      </w:r>
      <w:r>
        <w:br/>
      </w:r>
      <w:r>
        <w:t>A. Bare utdanning</w:t>
      </w:r>
      <w:r>
        <w:br/>
      </w:r>
      <w:r>
        <w:rPr>
          <w:b/>
        </w:rPr>
        <w:t>B. Hjelp til å kvalifisere for arbeid og økonomisk støtte ved behov</w:t>
      </w:r>
      <w:r>
        <w:br/>
      </w:r>
      <w:r>
        <w:t>C. Gratis bolig</w:t>
      </w:r>
    </w:p>
    <w:p>
      <w:r>
        <w:t>Hva betyr at bruk av velferdsgoder er bygd på tillit?</w:t>
      </w:r>
      <w:r>
        <w:br/>
      </w:r>
      <w:r>
        <w:t>A. At staten ikke trenger inntekter</w:t>
      </w:r>
      <w:r>
        <w:br/>
      </w:r>
      <w:r>
        <w:rPr>
          <w:b/>
        </w:rPr>
        <w:t>B. At innbyggerne stoler på at staten hjelper og staten stoler på at ordningene ikke misbrukes</w:t>
      </w:r>
      <w:r>
        <w:br/>
      </w:r>
      <w:r>
        <w:t>C. At alle får alt gratis uten kontroll</w:t>
      </w:r>
    </w:p>
    <w:p>
      <w:r>
        <w:t>Hva er en mulig konsekvens av å jobbe uten kontrakt?</w:t>
      </w:r>
      <w:r>
        <w:br/>
      </w:r>
      <w:r>
        <w:t>A. Flere rettigheter</w:t>
      </w:r>
      <w:r>
        <w:br/>
      </w:r>
      <w:r>
        <w:rPr>
          <w:b/>
        </w:rPr>
        <w:t>B. Ingen rett til dagpenger ved arbeidsledighet</w:t>
      </w:r>
      <w:r>
        <w:br/>
      </w:r>
      <w:r>
        <w:t>C. Automatisk pensjon</w:t>
      </w:r>
    </w:p>
    <w:p>
      <w:r>
        <w:t>Hva bør du gjøre før et jobbintervju?</w:t>
      </w:r>
      <w:r>
        <w:br/>
      </w:r>
      <w:r>
        <w:t>A. Ikke forberede deg</w:t>
      </w:r>
      <w:r>
        <w:br/>
      </w:r>
      <w:r>
        <w:rPr>
          <w:b/>
        </w:rPr>
        <w:t>B. Finne ut hvor intervjuet skal være og være ute i god tid</w:t>
      </w:r>
      <w:r>
        <w:br/>
      </w:r>
      <w:r>
        <w:t>C. Komme direkte fra fest</w:t>
      </w:r>
    </w:p>
    <w:p>
      <w:r>
        <w:t>Hva er viktig ved kommunikasjon på sosiale medier?</w:t>
      </w:r>
      <w:r>
        <w:br/>
      </w:r>
      <w:r>
        <w:t>A. Å skrive hva som helst anonymt</w:t>
      </w:r>
      <w:r>
        <w:br/>
      </w:r>
      <w:r>
        <w:rPr>
          <w:b/>
        </w:rPr>
        <w:t>B. Å være bevisst på hva du deler og respektere personvern</w:t>
      </w:r>
      <w:r>
        <w:br/>
      </w:r>
      <w:r>
        <w:t>C. Å dele andres private bilder uten tillatelse</w:t>
      </w:r>
    </w:p>
    <w:p>
      <w:r>
        <w:t>Hva er et eksempel på personvernopplysning?</w:t>
      </w:r>
      <w:r>
        <w:br/>
      </w:r>
      <w:r>
        <w:t>A. Favorittfarge</w:t>
      </w:r>
      <w:r>
        <w:br/>
      </w:r>
      <w:r>
        <w:rPr>
          <w:b/>
        </w:rPr>
        <w:t>B. Personnummer</w:t>
      </w:r>
      <w:r>
        <w:br/>
      </w:r>
      <w:r>
        <w:t>C. Værmelding</w:t>
      </w:r>
    </w:p>
    <w:p>
      <w:r>
        <w:t>Hva skal opplæringen utvikle hos elevene i forhold til etikk?</w:t>
      </w:r>
      <w:r>
        <w:br/>
      </w:r>
      <w:r>
        <w:t>A. Evnen til å ignorere andre</w:t>
      </w:r>
      <w:r>
        <w:br/>
      </w:r>
      <w:r>
        <w:rPr>
          <w:b/>
        </w:rPr>
        <w:t>B. Evnen til å foreta etiske vurderinger og gjøre dem fortrolige med etiske problemstillinger</w:t>
      </w:r>
      <w:r>
        <w:br/>
      </w:r>
      <w:r>
        <w:t>C. Bare tekniske ferdigheter</w:t>
      </w:r>
    </w:p>
    <w:p>
      <w:r>
        <w:t>Hva er en anbefalt måte å praktisere norsk på i hverdagen?</w:t>
      </w:r>
      <w:r>
        <w:br/>
      </w:r>
      <w:r>
        <w:t>A. Unngå å snakke norsk</w:t>
      </w:r>
      <w:r>
        <w:br/>
      </w:r>
      <w:r>
        <w:rPr>
          <w:b/>
        </w:rPr>
        <w:t>B. Delta i norskkurs og bruke språket i møte med barnehagepersonell og lærere</w:t>
      </w:r>
      <w:r>
        <w:br/>
      </w:r>
      <w:r>
        <w:t>C. Bare lese på eget språk</w:t>
      </w:r>
    </w:p>
    <w:p>
      <w:r>
        <w:t>Hvem har ansvar for videregående opplæring for voksne?</w:t>
      </w:r>
      <w:r>
        <w:br/>
      </w:r>
      <w:r>
        <w:t>A. Kommunen</w:t>
      </w:r>
      <w:r>
        <w:br/>
      </w:r>
      <w:r>
        <w:rPr>
          <w:b/>
        </w:rPr>
        <w:t>B. Fylkeskommunen</w:t>
      </w:r>
      <w:r>
        <w:br/>
      </w:r>
      <w:r>
        <w:t>C. Staten alene</w:t>
      </w:r>
    </w:p>
    <w:p>
      <w:r>
        <w:t>Hva kan realkompetansevurdering gi i forhold til studier?</w:t>
      </w:r>
      <w:r>
        <w:br/>
      </w:r>
      <w:r>
        <w:t>A. Automatisk doktorgrad</w:t>
      </w:r>
      <w:r>
        <w:br/>
      </w:r>
      <w:r>
        <w:rPr>
          <w:b/>
        </w:rPr>
        <w:t>B. Opptak til studier eller fritak fra deler av et studium</w:t>
      </w:r>
      <w:r>
        <w:br/>
      </w:r>
      <w:r>
        <w:t>C. Gratis bolig</w:t>
      </w:r>
    </w:p>
    <w:p>
      <w:r>
        <w:t>Hva er en viktig ferdighet i dagens informasjonssamfunn?</w:t>
      </w:r>
      <w:r>
        <w:br/>
      </w:r>
      <w:r>
        <w:t>A. Å huske alt uten hjelp</w:t>
      </w:r>
      <w:r>
        <w:br/>
      </w:r>
      <w:r>
        <w:rPr>
          <w:b/>
        </w:rPr>
        <w:t>B. Å vite hvor og hvordan man finner informasjon og være kildekritisk</w:t>
      </w:r>
      <w:r>
        <w:br/>
      </w:r>
      <w:r>
        <w:t>C. Å stole på første treff på internett</w:t>
      </w:r>
    </w:p>
    <w:p>
      <w:r>
        <w:t>Hva er en vanlig årsak til at kvinner i gjennomsnitt tjener mindre enn menn?</w:t>
      </w:r>
      <w:r>
        <w:br/>
      </w:r>
      <w:r>
        <w:t>A. Kvinner jobber mer overtid</w:t>
      </w:r>
      <w:r>
        <w:br/>
      </w:r>
      <w:r>
        <w:rPr>
          <w:b/>
        </w:rPr>
        <w:t>B. Kvinner oftere jobber deltid og i lavere betalte yrker</w:t>
      </w:r>
      <w:r>
        <w:br/>
      </w:r>
      <w:r>
        <w:t>C. Kvinner betaler mer skatt</w:t>
      </w:r>
    </w:p>
    <w:p>
      <w:r>
        <w:t>Hva bør du gjøre hvis du oppdager feil i skattemeldingen?</w:t>
      </w:r>
      <w:r>
        <w:br/>
      </w:r>
      <w:r>
        <w:t>A. Ignorere det</w:t>
      </w:r>
      <w:r>
        <w:br/>
      </w:r>
      <w:r>
        <w:rPr>
          <w:b/>
        </w:rPr>
        <w:t>B. Logge inn på skattetaten.no og rette opp opplysningene</w:t>
      </w:r>
      <w:r>
        <w:br/>
      </w:r>
      <w:r>
        <w:t>C. Kontakte naboen</w:t>
      </w:r>
    </w:p>
    <w:p>
      <w:r>
        <w:t>Hva er en viktig del av etisk bevissthet?</w:t>
      </w:r>
      <w:r>
        <w:br/>
      </w:r>
      <w:r>
        <w:t>A. Å velge det som er best kun for seg selv</w:t>
      </w:r>
      <w:r>
        <w:br/>
      </w:r>
      <w:r>
        <w:rPr>
          <w:b/>
        </w:rPr>
        <w:t>B. Å balansere forskjellige hensyn for samfunnet og andre mennesker</w:t>
      </w:r>
      <w:r>
        <w:br/>
      </w:r>
      <w:r>
        <w:t>C. Å unngå å ta stilling</w:t>
      </w:r>
    </w:p>
    <w:p>
      <w:r>
        <w:t>Hva er en fordel med å ta språkpraksis på en arbeidsplass?</w:t>
      </w:r>
      <w:r>
        <w:br/>
      </w:r>
      <w:r>
        <w:t>A. Ingen fordel</w:t>
      </w:r>
      <w:r>
        <w:br/>
      </w:r>
      <w:r>
        <w:rPr>
          <w:b/>
        </w:rPr>
        <w:t>B. Lære språket i et naturlig miljø</w:t>
      </w:r>
      <w:r>
        <w:br/>
      </w:r>
      <w:r>
        <w:t>C. Få automatisk jobbgaranti</w:t>
      </w:r>
    </w:p>
    <w:p>
      <w:r>
        <w:t>Hva er en anbefalt holdning på sosiale medier?</w:t>
      </w:r>
      <w:r>
        <w:br/>
      </w:r>
      <w:r>
        <w:t>A. Å være anonym og skrive hva som helst</w:t>
      </w:r>
      <w:r>
        <w:br/>
      </w:r>
      <w:r>
        <w:rPr>
          <w:b/>
        </w:rPr>
        <w:t>B. Å formulere kommentarer man også kunne sagt ansikt til ansikt</w:t>
      </w:r>
      <w:r>
        <w:br/>
      </w:r>
      <w:r>
        <w:t>C. Å dele private bilder uten tillatelse</w:t>
      </w:r>
    </w:p>
    <w:p>
      <w:r>
        <w:t>Hva er et sentralt mål for utdanningspolitikken i Norge?</w:t>
      </w:r>
      <w:r>
        <w:br/>
      </w:r>
      <w:r>
        <w:t>A. Å gjøre utdanning dyrt</w:t>
      </w:r>
      <w:r>
        <w:br/>
      </w:r>
      <w:r>
        <w:rPr>
          <w:b/>
        </w:rPr>
        <w:t>B. Å tilby et likeverdig utdanningstilbud til alle</w:t>
      </w:r>
      <w:r>
        <w:br/>
      </w:r>
      <w:r>
        <w:t>C. Å begrense høyere utdanning til noen få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